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Operator AI — Agent Flow &amp; Function Call Map (Teammate Handout)</w:t>
      </w:r>
    </w:p>
    <w:p>
      <w:r>
        <w:rPr>
          <w:rFonts w:ascii="Calibri" w:hAnsi="Calibri" w:eastAsia="Calibri"/>
          <w:b/>
          <w:i w:val="0"/>
          <w:sz w:val="22"/>
        </w:rPr>
        <w:t>Audience:</w:t>
      </w:r>
      <w:r>
        <w:rPr>
          <w:rFonts w:ascii="Calibri" w:hAnsi="Calibri" w:eastAsia="Calibri"/>
          <w:b w:val="0"/>
          <w:i w:val="0"/>
          <w:sz w:val="22"/>
        </w:rPr>
        <w:t xml:space="preserve"> new backend / AI teammate</w:t>
      </w:r>
    </w:p>
    <w:p>
      <w:r>
        <w:rPr>
          <w:rFonts w:ascii="Calibri" w:hAnsi="Calibri" w:eastAsia="Calibri"/>
          <w:b/>
          <w:i w:val="0"/>
          <w:sz w:val="22"/>
        </w:rPr>
        <w:t>Focus: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src/agent/</w:t>
      </w:r>
      <w:r>
        <w:rPr>
          <w:rFonts w:ascii="Calibri" w:hAnsi="Calibri" w:eastAsia="Calibri"/>
          <w:b w:val="0"/>
          <w:i w:val="0"/>
          <w:sz w:val="22"/>
        </w:rPr>
        <w:t xml:space="preserve"> (with entry from API + supporting services)</w:t>
      </w:r>
    </w:p>
    <w:p>
      <w:r>
        <w:rPr>
          <w:rFonts w:ascii="Calibri" w:hAnsi="Calibri" w:eastAsia="Calibri"/>
          <w:b/>
          <w:i w:val="0"/>
          <w:sz w:val="22"/>
        </w:rPr>
        <w:t>Goal:</w:t>
      </w:r>
      <w:r>
        <w:rPr>
          <w:rFonts w:ascii="Calibri" w:hAnsi="Calibri" w:eastAsia="Calibri"/>
          <w:b w:val="0"/>
          <w:i w:val="0"/>
          <w:sz w:val="22"/>
        </w:rPr>
        <w:t xml:space="preserve"> after reading this, you can trace any operator message from HTTP → router → node → response, and know which function owns which job.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Table of Contents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What this system is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Folder map — who owns what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End-to-end lifecycle of one message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State —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src/agent/state.py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Router —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src/agent/router.py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Graph orchestrator —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src/agent/graph.py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Conditional routing —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route_after_classifier()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Three main lanes (RAG / Tools / Outage)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Node-by-node reference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Tools —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src/agent/tools.py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RAG node —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src/agent/nodes.py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Supporting services (outside agent/)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Complete LangGraph diagram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Function call map (file-by-file)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Worked examples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Debugging + how to extend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1. What this system is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SpyderWash / Setomatic </w:t>
      </w:r>
      <w:r>
        <w:rPr>
          <w:rFonts w:ascii="Calibri" w:hAnsi="Calibri" w:eastAsia="Calibri"/>
          <w:b/>
          <w:i w:val="0"/>
          <w:sz w:val="22"/>
        </w:rPr>
        <w:t>operator support agent</w:t>
      </w:r>
      <w:r>
        <w:rPr>
          <w:rFonts w:ascii="Calibri" w:hAnsi="Calibri" w:eastAsia="Calibri"/>
          <w:b w:val="0"/>
          <w:i w:val="0"/>
          <w:sz w:val="22"/>
        </w:rPr>
        <w:t>. Operators chat about machines, loyalty cards, kiosks, refunds, outages.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The agent helps in </w:t>
      </w:r>
      <w:r>
        <w:rPr>
          <w:rFonts w:ascii="Calibri" w:hAnsi="Calibri" w:eastAsia="Calibri"/>
          <w:b/>
          <w:i w:val="0"/>
          <w:sz w:val="22"/>
        </w:rPr>
        <w:t>three ways</w:t>
      </w:r>
      <w:r>
        <w:rPr>
          <w:rFonts w:ascii="Calibri" w:hAnsi="Calibri" w:eastAsia="Calibri"/>
          <w:b w:val="0"/>
          <w:i w:val="0"/>
          <w:sz w:val="22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E8EEF7" w:val="clear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Lane</w:t>
            </w:r>
          </w:p>
        </w:tc>
        <w:tc>
          <w:tcPr>
            <w:tcW w:type="dxa" w:w="3216"/>
            <w:shd w:fill="E8EEF7" w:val="clear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What it does</w:t>
            </w:r>
          </w:p>
        </w:tc>
        <w:tc>
          <w:tcPr>
            <w:tcW w:type="dxa" w:w="3216"/>
            <w:shd w:fill="E8EEF7" w:val="clear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Main code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RAG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Answers from manuals / Bible (ChromaDB)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nodes.py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rag_service.py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Tools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Live Setomatic API data (balance, txns, reports…)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graph.py :: tool_node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tools.py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/>
                <w:i w:val="0"/>
                <w:sz w:val="18"/>
              </w:rPr>
              <w:t>Outage / Escalation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Scope → troubleshoot → ticket (email/SMS)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graph.py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outage nodes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sz w:val="22"/>
        </w:rPr>
        <w:t>Hard rules (do not break):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All conversation goes through </w:t>
      </w:r>
      <w:r>
        <w:rPr>
          <w:rFonts w:ascii="Calibri" w:hAnsi="Calibri" w:eastAsia="Calibri"/>
          <w:b/>
          <w:i w:val="0"/>
          <w:sz w:val="22"/>
        </w:rPr>
        <w:t>LangGraph</w:t>
      </w:r>
      <w:r>
        <w:rPr>
          <w:rFonts w:ascii="Calibri" w:hAnsi="Calibri" w:eastAsia="Calibri"/>
          <w:b w:val="0"/>
          <w:i w:val="0"/>
          <w:sz w:val="22"/>
        </w:rPr>
        <w:t xml:space="preserve"> (</w:t>
      </w:r>
      <w:r>
        <w:rPr>
          <w:rFonts w:ascii="Consolas" w:hAnsi="Consolas" w:eastAsia="Consolas"/>
          <w:b w:val="0"/>
          <w:i w:val="0"/>
          <w:color w:val="1F2937"/>
          <w:sz w:val="18"/>
        </w:rPr>
        <w:t>graph.py</w:t>
      </w:r>
      <w:r>
        <w:rPr>
          <w:rFonts w:ascii="Calibri" w:hAnsi="Calibri" w:eastAsia="Calibri"/>
          <w:b w:val="0"/>
          <w:i w:val="0"/>
          <w:sz w:val="22"/>
        </w:rPr>
        <w:t>). Do not bypass it.</w:t>
      </w:r>
    </w:p>
    <w:p>
      <w:pPr>
        <w:pStyle w:val="ListBullet"/>
      </w:pPr>
      <w:r>
        <w:rPr>
          <w:rFonts w:ascii="Calibri" w:hAnsi="Calibri" w:eastAsia="Calibri"/>
          <w:b/>
          <w:i w:val="0"/>
          <w:sz w:val="22"/>
        </w:rPr>
        <w:t>Refunds are portal guidance only</w:t>
      </w:r>
      <w:r>
        <w:rPr>
          <w:rFonts w:ascii="Calibri" w:hAnsi="Calibri" w:eastAsia="Calibri"/>
          <w:b w:val="0"/>
          <w:i w:val="0"/>
          <w:sz w:val="22"/>
        </w:rPr>
        <w:t xml:space="preserve"> — no agent-executed refund tool.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PCI: CVV/track data refused </w:t>
      </w:r>
      <w:r>
        <w:rPr>
          <w:rFonts w:ascii="Calibri" w:hAnsi="Calibri" w:eastAsia="Calibri"/>
          <w:b/>
          <w:i w:val="0"/>
          <w:sz w:val="22"/>
        </w:rPr>
        <w:t>before</w:t>
      </w:r>
      <w:r>
        <w:rPr>
          <w:rFonts w:ascii="Calibri" w:hAnsi="Calibri" w:eastAsia="Calibri"/>
          <w:b w:val="0"/>
          <w:i w:val="0"/>
          <w:sz w:val="22"/>
        </w:rPr>
        <w:t xml:space="preserve"> any LLM call.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Out-of-domain / PCI / greeting refusals are mostly </w:t>
      </w:r>
      <w:r>
        <w:rPr>
          <w:rFonts w:ascii="Calibri" w:hAnsi="Calibri" w:eastAsia="Calibri"/>
          <w:b/>
          <w:i w:val="0"/>
          <w:sz w:val="22"/>
        </w:rPr>
        <w:t>static</w:t>
      </w:r>
      <w:r>
        <w:rPr>
          <w:rFonts w:ascii="Calibri" w:hAnsi="Calibri" w:eastAsia="Calibri"/>
          <w:b w:val="0"/>
          <w:i w:val="0"/>
          <w:sz w:val="22"/>
        </w:rPr>
        <w:t xml:space="preserve"> — not delegated to creative LLM answers.</w:t>
      </w:r>
    </w:p>
    <w:p>
      <w:r>
        <w:rPr>
          <w:rFonts w:ascii="Calibri" w:hAnsi="Calibri" w:eastAsia="Calibri"/>
          <w:b w:val="0"/>
          <w:i w:val="0"/>
          <w:sz w:val="22"/>
        </w:rPr>
        <w:t>Production UI is .NET; this Python service is the chat backend (</w:t>
      </w:r>
      <w:r>
        <w:rPr>
          <w:rFonts w:ascii="Consolas" w:hAnsi="Consolas" w:eastAsia="Consolas"/>
          <w:b w:val="0"/>
          <w:i w:val="0"/>
          <w:color w:val="1F2937"/>
          <w:sz w:val="18"/>
        </w:rPr>
        <w:t>POST /api/v1/agent/chat</w:t>
      </w:r>
      <w:r>
        <w:rPr>
          <w:rFonts w:ascii="Calibri" w:hAnsi="Calibri" w:eastAsia="Calibri"/>
          <w:b w:val="0"/>
          <w:i w:val="0"/>
          <w:sz w:val="22"/>
        </w:rPr>
        <w:t>).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2. Folder map — who owns what</w:t>
      </w:r>
    </w:p>
    <w:p>
      <w:pPr>
        <w:spacing w:before="80" w:after="160"/>
        <w:ind w:left="144"/>
        <w:shd w:fill="F3F4F6" w:val="clear"/>
      </w:pPr>
      <w:r>
        <w:rPr>
          <w:rFonts w:ascii="Consolas" w:hAnsi="Consolas" w:eastAsia="Consolas"/>
          <w:b w:val="0"/>
          <w:i w:val="0"/>
          <w:color w:val="111827"/>
          <w:sz w:val="18"/>
        </w:rPr>
        <w:t>src/</w:t>
        <w:br/>
        <w:t>├── api/</w:t>
        <w:br/>
        <w:t>│   └── server.py              ← HTTP door: sanitize → invoke graph → return reply</w:t>
        <w:br/>
        <w:t>├── agent/                     ← ★ THIS DOCUMENT'S FOCUS</w:t>
        <w:br/>
        <w:t>│   ├── state.py               ← AgentState shape + merge_dicts reducer</w:t>
        <w:br/>
        <w:t>│   ├── router.py              ← Intent classifier + entity extraction (every turn)</w:t>
        <w:br/>
        <w:t>│   ├── graph.py               ← StateGraph, routing edges, outage + tool + escalate nodes</w:t>
        <w:br/>
        <w:t>│   ├── nodes.py               ← RAG + static nodes (greeting, PCI, OOD, summary)</w:t>
        <w:br/>
        <w:t>│   └── tools.py               ← @tool wrappers over Setomatic live APIs</w:t>
        <w:br/>
        <w:t>├── services/</w:t>
        <w:br/>
        <w:t>│   ├── rag_service.py         ← ChromaDB + FlashRank + answer generation</w:t>
        <w:br/>
        <w:t>│   └── notifications.py       ← Escalation email/SMS (Mandrill/Twilio or mock)</w:t>
        <w:br/>
        <w:t>├── utils/security.py          ← PCI mask / sanitize</w:t>
        <w:br/>
        <w:t>├── llm.py                     ← create_chat_model() (Groq or OpenAI)</w:t>
        <w:br/>
        <w:t>└── config.py                  ← env vars</w:t>
      </w:r>
    </w:p>
    <w:p>
      <w:pPr>
        <w:pStyle w:val="Heading3"/>
      </w:pPr>
      <w:r>
        <w:t>Mental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E8EEF7" w:val="clear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Role</w:t>
            </w:r>
          </w:p>
        </w:tc>
        <w:tc>
          <w:tcPr>
            <w:tcW w:type="dxa" w:w="3216"/>
            <w:shd w:fill="E8EEF7" w:val="clear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File</w:t>
            </w:r>
          </w:p>
        </w:tc>
        <w:tc>
          <w:tcPr>
            <w:tcW w:type="dxa" w:w="3216"/>
            <w:shd w:fill="E8EEF7" w:val="clear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Analogy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Door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server.py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Reception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Memory bag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state.py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Clipboard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Traffic police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router.py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Classifies “what kind of ask”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Road map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graph.py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Picks next worker + runs outage/tools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Manuals desk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nodes.py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RAG + static replies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Live data desk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tools.py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Setomatic phone line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t>3. End-to-end lifecycle of one message</w:t>
      </w:r>
    </w:p>
    <w:p>
      <w:r>
        <w:rPr>
          <w:rFonts w:ascii="Calibri" w:hAnsi="Calibri" w:eastAsia="Calibri"/>
          <w:b w:val="0"/>
          <w:i w:val="0"/>
          <w:sz w:val="22"/>
        </w:rPr>
        <w:t>Almost every turn:</w:t>
      </w:r>
    </w:p>
    <w:p>
      <w:pPr>
        <w:spacing w:before="80" w:after="160"/>
        <w:ind w:left="144"/>
        <w:shd w:fill="F3F4F6" w:val="clear"/>
      </w:pPr>
      <w:r>
        <w:rPr>
          <w:rFonts w:ascii="Consolas" w:hAnsi="Consolas" w:eastAsia="Consolas"/>
          <w:b w:val="0"/>
          <w:i w:val="0"/>
          <w:color w:val="111827"/>
          <w:sz w:val="18"/>
        </w:rPr>
        <w:t>UI (.NET / React / Streamlit)</w:t>
        <w:br/>
        <w:t xml:space="preserve">  → FastAPI chat()</w:t>
        <w:br/>
        <w:t xml:space="preserve">  → sanitize_user_text()</w:t>
        <w:br/>
        <w:t xml:space="preserve">  → agent_app.invoke(state, thread_id=session_id)</w:t>
        <w:br/>
        <w:t xml:space="preserve">       → semantic_router()          # classify</w:t>
        <w:br/>
        <w:t xml:space="preserve">       → route_after_classifier()   # pick lane</w:t>
        <w:br/>
        <w:t xml:space="preserve">       → ONE worker node            # answer</w:t>
        <w:br/>
        <w:t xml:space="preserve">  → _extract_reply()</w:t>
        <w:br/>
        <w:t xml:space="preserve">  → ChatResponse { reply, detected_intent, requires_escalation }</w:t>
      </w:r>
    </w:p>
    <w:p>
      <w:pPr>
        <w:pStyle w:val="Heading3"/>
      </w:pPr>
      <w:r>
        <w:t>Step A — API entry (`src/api/server.py`)</w:t>
      </w:r>
    </w:p>
    <w:p>
      <w:r>
        <w:rPr>
          <w:rFonts w:ascii="Calibri" w:hAnsi="Calibri" w:eastAsia="Calibri"/>
          <w:b/>
          <w:i w:val="0"/>
          <w:sz w:val="22"/>
        </w:rPr>
        <w:t>Function: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chat(request: ChatRequest)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Builds LangGraph config: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{"configurable": {"thread_id": request.session_id}}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Sanitizes: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safe_message = sanitize_user_text(request.message)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Builds initial state with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messages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operator_id</w:t>
      </w:r>
      <w:r>
        <w:rPr>
          <w:rFonts w:ascii="Calibri" w:hAnsi="Calibri" w:eastAsia="Calibri"/>
          <w:b w:val="0"/>
          <w:i w:val="0"/>
          <w:sz w:val="22"/>
        </w:rPr>
        <w:t>, optional name/email/phone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Calls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compiled_graph.invoke(initial_state, config=config)</w:t>
      </w:r>
    </w:p>
    <w:p>
      <w:r>
        <w:rPr>
          <w:rFonts w:ascii="Calibri" w:hAnsi="Calibri" w:eastAsia="Calibri"/>
          <w:b w:val="0"/>
          <w:i w:val="0"/>
          <w:sz w:val="22"/>
        </w:rPr>
        <w:t>(</w:t>
      </w:r>
      <w:r>
        <w:rPr>
          <w:rFonts w:ascii="Consolas" w:hAnsi="Consolas" w:eastAsia="Consolas"/>
          <w:b w:val="0"/>
          <w:i w:val="0"/>
          <w:color w:val="1F2937"/>
          <w:sz w:val="18"/>
        </w:rPr>
        <w:t>compiled_graph</w:t>
      </w:r>
      <w:r>
        <w:rPr>
          <w:rFonts w:ascii="Calibri" w:hAnsi="Calibri" w:eastAsia="Calibri"/>
          <w:b w:val="0"/>
          <w:i w:val="0"/>
          <w:sz w:val="22"/>
        </w:rPr>
        <w:t xml:space="preserve"> =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agent_app</w:t>
      </w:r>
      <w:r>
        <w:rPr>
          <w:rFonts w:ascii="Calibri" w:hAnsi="Calibri" w:eastAsia="Calibri"/>
          <w:b w:val="0"/>
          <w:i w:val="0"/>
          <w:sz w:val="22"/>
        </w:rPr>
        <w:t xml:space="preserve"> from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graph.py</w:t>
      </w:r>
      <w:r>
        <w:rPr>
          <w:rFonts w:ascii="Calibri" w:hAnsi="Calibri" w:eastAsia="Calibri"/>
          <w:b w:val="0"/>
          <w:i w:val="0"/>
          <w:sz w:val="22"/>
        </w:rPr>
        <w:t>)</w:t>
      </w:r>
    </w:p>
    <w:p>
      <w:pPr>
        <w:pStyle w:val="ListNumber"/>
      </w:pPr>
      <w:r>
        <w:rPr>
          <w:rFonts w:ascii="Consolas" w:hAnsi="Consolas" w:eastAsia="Consolas"/>
          <w:b w:val="0"/>
          <w:i w:val="0"/>
          <w:color w:val="1F2937"/>
          <w:sz w:val="18"/>
        </w:rPr>
        <w:t>_extract_reply(final_state)</w:t>
      </w:r>
      <w:r>
        <w:rPr>
          <w:rFonts w:ascii="Calibri" w:hAnsi="Calibri" w:eastAsia="Calibri"/>
          <w:b w:val="0"/>
          <w:i w:val="0"/>
          <w:sz w:val="22"/>
        </w:rPr>
        <w:t xml:space="preserve"> walks messages </w:t>
      </w:r>
      <w:r>
        <w:rPr>
          <w:rFonts w:ascii="Calibri" w:hAnsi="Calibri" w:eastAsia="Calibri"/>
          <w:b/>
          <w:i w:val="0"/>
          <w:sz w:val="22"/>
        </w:rPr>
        <w:t>backwards</w:t>
      </w:r>
      <w:r>
        <w:rPr>
          <w:rFonts w:ascii="Calibri" w:hAnsi="Calibri" w:eastAsia="Calibri"/>
          <w:b w:val="0"/>
          <w:i w:val="0"/>
          <w:sz w:val="22"/>
        </w:rPr>
        <w:t xml:space="preserve"> for last non-empty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AIMessage</w:t>
      </w:r>
      <w:r>
        <w:rPr>
          <w:rFonts w:ascii="Calibri" w:hAnsi="Calibri" w:eastAsia="Calibri"/>
          <w:b w:val="0"/>
          <w:i w:val="0"/>
          <w:sz w:val="22"/>
        </w:rPr>
        <w:t xml:space="preserve"> (needed because tool ReAct can leave empty tool-call AIMessages)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Returns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reply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detected_intent</w:t>
      </w:r>
      <w:r>
        <w:rPr>
          <w:rFonts w:ascii="Calibri" w:hAnsi="Calibri" w:eastAsia="Calibri"/>
          <w:b w:val="0"/>
          <w:i w:val="0"/>
          <w:sz w:val="22"/>
        </w:rPr>
        <w:t xml:space="preserve"> (</w:t>
      </w:r>
      <w:r>
        <w:rPr>
          <w:rFonts w:ascii="Consolas" w:hAnsi="Consolas" w:eastAsia="Consolas"/>
          <w:b w:val="0"/>
          <w:i w:val="0"/>
          <w:color w:val="1F2937"/>
          <w:sz w:val="18"/>
        </w:rPr>
        <w:t>current_intent</w:t>
      </w:r>
      <w:r>
        <w:rPr>
          <w:rFonts w:ascii="Calibri" w:hAnsi="Calibri" w:eastAsia="Calibri"/>
          <w:b w:val="0"/>
          <w:i w:val="0"/>
          <w:sz w:val="22"/>
        </w:rPr>
        <w:t xml:space="preserve">),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requires_escalation</w:t>
      </w:r>
      <w:r>
        <w:rPr>
          <w:rFonts w:ascii="Calibri" w:hAnsi="Calibri" w:eastAsia="Calibri"/>
          <w:b w:val="0"/>
          <w:i w:val="0"/>
          <w:sz w:val="22"/>
        </w:rPr>
        <w:t xml:space="preserve"> (</w:t>
      </w:r>
      <w:r>
        <w:rPr>
          <w:rFonts w:ascii="Consolas" w:hAnsi="Consolas" w:eastAsia="Consolas"/>
          <w:b w:val="0"/>
          <w:i w:val="0"/>
          <w:color w:val="1F2937"/>
          <w:sz w:val="18"/>
        </w:rPr>
        <w:t>escalation_dispatched</w:t>
      </w:r>
      <w:r>
        <w:rPr>
          <w:rFonts w:ascii="Calibri" w:hAnsi="Calibri" w:eastAsia="Calibri"/>
          <w:b w:val="0"/>
          <w:i w:val="0"/>
          <w:sz w:val="22"/>
        </w:rPr>
        <w:t>)</w:t>
      </w:r>
    </w:p>
    <w:p>
      <w:r>
        <w:rPr>
          <w:rFonts w:ascii="Calibri" w:hAnsi="Calibri" w:eastAsia="Calibri"/>
          <w:b/>
          <w:i w:val="0"/>
          <w:sz w:val="22"/>
        </w:rPr>
        <w:t>Theory line: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server.py</w:t>
      </w:r>
      <w:r>
        <w:rPr>
          <w:rFonts w:ascii="Calibri" w:hAnsi="Calibri" w:eastAsia="Calibri"/>
          <w:b w:val="0"/>
          <w:i w:val="0"/>
          <w:sz w:val="22"/>
        </w:rPr>
        <w:t xml:space="preserve"> is the door. It cleans text, runs the graph, returns the answer. It does not classify intent itself.</w:t>
      </w:r>
    </w:p>
    <w:p>
      <w:pPr>
        <w:pStyle w:val="Heading3"/>
      </w:pPr>
      <w:r>
        <w:t>Step B — Router classifies (`router.py :: semantic_router`)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Does </w:t>
      </w:r>
      <w:r>
        <w:rPr>
          <w:rFonts w:ascii="Calibri" w:hAnsi="Calibri" w:eastAsia="Calibri"/>
          <w:b/>
          <w:i w:val="0"/>
          <w:sz w:val="22"/>
        </w:rPr>
        <w:t>not</w:t>
      </w:r>
      <w:r>
        <w:rPr>
          <w:rFonts w:ascii="Calibri" w:hAnsi="Calibri" w:eastAsia="Calibri"/>
          <w:b w:val="0"/>
          <w:i w:val="0"/>
          <w:sz w:val="22"/>
        </w:rPr>
        <w:t xml:space="preserve"> answer the user. Sets state flags: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2937"/>
          <w:sz w:val="18"/>
        </w:rPr>
        <w:t>current_intent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2937"/>
          <w:sz w:val="18"/>
        </w:rPr>
        <w:t>api_action_required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2937"/>
          <w:sz w:val="18"/>
        </w:rPr>
        <w:t>escalation_required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2937"/>
          <w:sz w:val="18"/>
        </w:rPr>
        <w:t>hardware_lookup_attempted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2937"/>
          <w:sz w:val="18"/>
        </w:rPr>
        <w:t>extracted_entities</w:t>
      </w:r>
      <w:r>
        <w:rPr>
          <w:rFonts w:ascii="Calibri" w:hAnsi="Calibri" w:eastAsia="Calibri"/>
          <w:b w:val="0"/>
          <w:i w:val="0"/>
          <w:sz w:val="22"/>
        </w:rPr>
        <w:t xml:space="preserve"> (card, blast_radius, dates, …)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2937"/>
          <w:sz w:val="18"/>
        </w:rPr>
        <w:t>blast_radius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troubleshooting_failed</w:t>
      </w:r>
      <w:r>
        <w:rPr>
          <w:rFonts w:ascii="Calibri" w:hAnsi="Calibri" w:eastAsia="Calibri"/>
          <w:b w:val="0"/>
          <w:i w:val="0"/>
          <w:sz w:val="22"/>
        </w:rPr>
        <w:t xml:space="preserve"> (promoted to top-level when present)</w:t>
      </w:r>
    </w:p>
    <w:p>
      <w:pPr>
        <w:pStyle w:val="Heading3"/>
      </w:pPr>
      <w:r>
        <w:t>Step C — Graph picks worker (`graph.py :: route_after_classifier`)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Returns a </w:t>
      </w:r>
      <w:r>
        <w:rPr>
          <w:rFonts w:ascii="Calibri" w:hAnsi="Calibri" w:eastAsia="Calibri"/>
          <w:b/>
          <w:i w:val="0"/>
          <w:sz w:val="22"/>
        </w:rPr>
        <w:t>string key</w:t>
      </w:r>
      <w:r>
        <w:rPr>
          <w:rFonts w:ascii="Calibri" w:hAnsi="Calibri" w:eastAsia="Calibri"/>
          <w:b w:val="0"/>
          <w:i w:val="0"/>
          <w:sz w:val="22"/>
        </w:rPr>
        <w:t xml:space="preserve"> mapped to a node in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create_agent_graph()</w:t>
      </w:r>
      <w:r>
        <w:rPr>
          <w:rFonts w:ascii="Calibri" w:hAnsi="Calibri" w:eastAsia="Calibri"/>
          <w:b w:val="0"/>
          <w:i w:val="0"/>
          <w:sz w:val="22"/>
        </w:rPr>
        <w:t xml:space="preserve"> (e.g.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"rag"</w:t>
      </w:r>
      <w:r>
        <w:rPr>
          <w:rFonts w:ascii="Calibri" w:hAnsi="Calibri" w:eastAsia="Calibri"/>
          <w:b w:val="0"/>
          <w:i w:val="0"/>
          <w:sz w:val="22"/>
        </w:rPr>
        <w:t xml:space="preserve"> →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rag_agent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"tool"</w:t>
      </w:r>
      <w:r>
        <w:rPr>
          <w:rFonts w:ascii="Calibri" w:hAnsi="Calibri" w:eastAsia="Calibri"/>
          <w:b w:val="0"/>
          <w:i w:val="0"/>
          <w:sz w:val="22"/>
        </w:rPr>
        <w:t xml:space="preserve"> →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tool_node</w:t>
      </w:r>
      <w:r>
        <w:rPr>
          <w:rFonts w:ascii="Calibri" w:hAnsi="Calibri" w:eastAsia="Calibri"/>
          <w:b w:val="0"/>
          <w:i w:val="0"/>
          <w:sz w:val="22"/>
        </w:rPr>
        <w:t>).</w:t>
      </w:r>
    </w:p>
    <w:p>
      <w:pPr>
        <w:pStyle w:val="Heading3"/>
      </w:pPr>
      <w:r>
        <w:t>Step D — Worker returns AIMessage(s) → END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Most nodes go straight to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END</w:t>
      </w:r>
      <w:r>
        <w:rPr>
          <w:rFonts w:ascii="Calibri" w:hAnsi="Calibri" w:eastAsia="Calibri"/>
          <w:b w:val="0"/>
          <w:i w:val="0"/>
          <w:sz w:val="22"/>
        </w:rPr>
        <w:t>. Exceptions: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2937"/>
          <w:sz w:val="18"/>
        </w:rPr>
        <w:t>rag_agent</w:t>
      </w:r>
      <w:r>
        <w:rPr>
          <w:rFonts w:ascii="Calibri" w:hAnsi="Calibri" w:eastAsia="Calibri"/>
          <w:b w:val="0"/>
          <w:i w:val="0"/>
          <w:sz w:val="22"/>
        </w:rPr>
        <w:t xml:space="preserve"> →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route_after_rag()</w:t>
      </w:r>
      <w:r>
        <w:rPr>
          <w:rFonts w:ascii="Calibri" w:hAnsi="Calibri" w:eastAsia="Calibri"/>
          <w:b w:val="0"/>
          <w:i w:val="0"/>
          <w:sz w:val="22"/>
        </w:rPr>
        <w:t xml:space="preserve"> (may chain to escalate / confirm)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2937"/>
          <w:sz w:val="18"/>
        </w:rPr>
        <w:t>new_issue_after_escalation</w:t>
      </w:r>
      <w:r>
        <w:rPr>
          <w:rFonts w:ascii="Calibri" w:hAnsi="Calibri" w:eastAsia="Calibri"/>
          <w:b w:val="0"/>
          <w:i w:val="0"/>
          <w:sz w:val="22"/>
        </w:rPr>
        <w:t xml:space="preserve"> →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_route_after_new_issue()</w:t>
      </w:r>
      <w:r>
        <w:rPr>
          <w:rFonts w:ascii="Calibri" w:hAnsi="Calibri" w:eastAsia="Calibri"/>
          <w:b w:val="0"/>
          <w:i w:val="0"/>
          <w:sz w:val="22"/>
        </w:rPr>
        <w:t xml:space="preserve"> (may chain to escalate / troubleshoot)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4. State — `src/agent/state.py`</w:t>
      </w:r>
    </w:p>
    <w:p>
      <w:pPr>
        <w:pStyle w:val="Heading3"/>
      </w:pPr>
      <w:r>
        <w:t>Why state exists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LangGraph persists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AgentState</w:t>
      </w:r>
      <w:r>
        <w:rPr>
          <w:rFonts w:ascii="Calibri" w:hAnsi="Calibri" w:eastAsia="Calibri"/>
          <w:b w:val="0"/>
          <w:i w:val="0"/>
          <w:sz w:val="22"/>
        </w:rPr>
        <w:t xml:space="preserve"> per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thread_id</w:t>
      </w:r>
      <w:r>
        <w:rPr>
          <w:rFonts w:ascii="Calibri" w:hAnsi="Calibri" w:eastAsia="Calibri"/>
          <w:b w:val="0"/>
          <w:i w:val="0"/>
          <w:sz w:val="22"/>
        </w:rPr>
        <w:t xml:space="preserve"> via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MemorySaver</w:t>
      </w:r>
      <w:r>
        <w:rPr>
          <w:rFonts w:ascii="Calibri" w:hAnsi="Calibri" w:eastAsia="Calibri"/>
          <w:b w:val="0"/>
          <w:i w:val="0"/>
          <w:sz w:val="22"/>
        </w:rPr>
        <w:t xml:space="preserve"> (in-process). Multi-turn outage workflow, card numbers, and open tickets live here.</w:t>
      </w:r>
    </w:p>
    <w:p>
      <w:pPr>
        <w:pStyle w:val="Heading3"/>
      </w:pPr>
      <w:r>
        <w:t>Reducers (critical)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E8EEF7" w:val="clear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Field</w:t>
            </w:r>
          </w:p>
        </w:tc>
        <w:tc>
          <w:tcPr>
            <w:tcW w:type="dxa" w:w="3216"/>
            <w:shd w:fill="E8EEF7" w:val="clear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Reducer</w:t>
            </w:r>
          </w:p>
        </w:tc>
        <w:tc>
          <w:tcPr>
            <w:tcW w:type="dxa" w:w="3216"/>
            <w:shd w:fill="E8EEF7" w:val="clear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Why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messages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add_messages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Append, never overwrite history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extracted_entities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merge_dicts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Turn-2 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{confirmation: true}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must </w:t>
            </w:r>
            <w:r>
              <w:rPr>
                <w:rFonts w:ascii="Calibri" w:hAnsi="Calibri" w:eastAsia="Calibri"/>
                <w:b/>
                <w:i w:val="0"/>
                <w:sz w:val="18"/>
              </w:rPr>
              <w:t>not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wipe turn-1 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card_number</w:t>
            </w:r>
          </w:p>
        </w:tc>
      </w:tr>
    </w:tbl>
    <w:p/>
    <w:p>
      <w:pPr>
        <w:spacing w:before="80" w:after="160"/>
        <w:ind w:left="144"/>
        <w:shd w:fill="F3F4F6" w:val="clear"/>
      </w:pPr>
      <w:r>
        <w:rPr>
          <w:rFonts w:ascii="Consolas" w:hAnsi="Consolas" w:eastAsia="Consolas"/>
          <w:b w:val="0"/>
          <w:i w:val="0"/>
          <w:color w:val="111827"/>
          <w:sz w:val="18"/>
        </w:rPr>
        <w:t>def merge_dicts(old, new) -&gt; dict:</w:t>
        <w:br/>
        <w:t xml:space="preserve">    return {**(old or {}), **(new or {})}</w:t>
      </w:r>
    </w:p>
    <w:p>
      <w:pPr>
        <w:pStyle w:val="Heading3"/>
      </w:pPr>
      <w:r>
        <w:t>Important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E8EEF7" w:val="clear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Field</w:t>
            </w:r>
          </w:p>
        </w:tc>
        <w:tc>
          <w:tcPr>
            <w:tcW w:type="dxa" w:w="3216"/>
            <w:shd w:fill="E8EEF7" w:val="clear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Role</w:t>
            </w:r>
          </w:p>
        </w:tc>
        <w:tc>
          <w:tcPr>
            <w:tcW w:type="dxa" w:w="3216"/>
            <w:shd w:fill="E8EEF7" w:val="clear"/>
          </w:tcPr>
          <w:p>
            <w:r>
              <w:rPr>
                <w:b/>
              </w:rPr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messages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Full chat history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current_intent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Router classification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api_action_required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Route to tools when True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escalation_required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Outage path signal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hardware_lookup_attempted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Live machine status → static guardrail refuse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blast_radius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"single_machine"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\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"entire_location"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troubleshooting_failed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Operator said steps failed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escalation_dispatched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Ticket already sent this session cycle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dispatched_tickets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Open 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TKT-…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list (can shrink on resolve)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all_session_tickets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Append-only ticket history for summaries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ticket_email_ids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TKT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→ Mandrill Message-ID (threading)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last_ticket_summary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last_ticket_blast_radius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Dedup similar outages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ticket_notes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callback_number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Post-escalation context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operator_*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Contact from frontend</w:t>
            </w:r>
          </w:p>
        </w:tc>
        <w:tc>
          <w:tcPr>
            <w:tcW w:type="dxa" w:w="3216"/>
          </w:tcPr>
          <w:p>
            <w:r/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extracted_entities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Sticky workflow flags + entities (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troubleshooting_done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blast_radius_asked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escalation_confirmation_asked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human_escalation_asked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clarify_asked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, card/dates, …)</w:t>
            </w:r>
          </w:p>
        </w:tc>
        <w:tc>
          <w:tcPr>
            <w:tcW w:type="dxa" w:w="3216"/>
          </w:tcPr>
          <w:p>
            <w:r/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t>5. Router — `src/agent/router.py`</w:t>
      </w:r>
    </w:p>
    <w:p>
      <w:pPr>
        <w:pStyle w:val="Heading3"/>
      </w:pPr>
      <w:r>
        <w:t>Entry function</w:t>
      </w:r>
    </w:p>
    <w:p>
      <w:r>
        <w:rPr>
          <w:rFonts w:ascii="Consolas" w:hAnsi="Consolas" w:eastAsia="Consolas"/>
          <w:b w:val="0"/>
          <w:i w:val="0"/>
          <w:color w:val="1F2937"/>
          <w:sz w:val="18"/>
        </w:rPr>
        <w:t>semantic_router(state: AgentState)</w:t>
      </w:r>
      <w:r>
        <w:rPr>
          <w:rFonts w:ascii="Calibri" w:hAnsi="Calibri" w:eastAsia="Calibri"/>
          <w:b w:val="0"/>
          <w:i w:val="0"/>
          <w:sz w:val="22"/>
        </w:rPr>
        <w:t xml:space="preserve"> — registered as graph node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"router"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alibri" w:hAnsi="Calibri" w:eastAsia="Calibri"/>
          <w:b/>
          <w:i w:val="0"/>
          <w:sz w:val="22"/>
        </w:rPr>
        <w:t>always first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Heading3"/>
      </w:pPr>
      <w:r>
        <w:t>Pre-LLM short-circuits (order matters)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PCI</w:t>
      </w:r>
      <w:r>
        <w:rPr>
          <w:rFonts w:ascii="Calibri" w:hAnsi="Calibri" w:eastAsia="Calibri"/>
          <w:b w:val="0"/>
          <w:i w:val="0"/>
          <w:sz w:val="22"/>
        </w:rPr>
        <w:t xml:space="preserve"> —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contains_prohibited_card_auth_data()</w:t>
      </w:r>
      <w:r>
        <w:rPr>
          <w:rFonts w:ascii="Calibri" w:hAnsi="Calibri" w:eastAsia="Calibri"/>
          <w:b w:val="0"/>
          <w:i w:val="0"/>
          <w:sz w:val="22"/>
        </w:rPr>
        <w:t xml:space="preserve"> → intent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pci_sensitive_data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Greeting</w:t>
      </w:r>
      <w:r>
        <w:rPr>
          <w:rFonts w:ascii="Calibri" w:hAnsi="Calibri" w:eastAsia="Calibri"/>
          <w:b w:val="0"/>
          <w:i w:val="0"/>
          <w:sz w:val="22"/>
        </w:rPr>
        <w:t xml:space="preserve"> —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_is_greeting()</w:t>
      </w:r>
      <w:r>
        <w:rPr>
          <w:rFonts w:ascii="Calibri" w:hAnsi="Calibri" w:eastAsia="Calibri"/>
          <w:b w:val="0"/>
          <w:i w:val="0"/>
          <w:sz w:val="22"/>
        </w:rPr>
        <w:t xml:space="preserve"> →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greeting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Summary</w:t>
      </w:r>
      <w:r>
        <w:rPr>
          <w:rFonts w:ascii="Calibri" w:hAnsi="Calibri" w:eastAsia="Calibri"/>
          <w:b w:val="0"/>
          <w:i w:val="0"/>
          <w:sz w:val="22"/>
        </w:rPr>
        <w:t xml:space="preserve"> —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_is_summary_request()</w:t>
      </w:r>
      <w:r>
        <w:rPr>
          <w:rFonts w:ascii="Calibri" w:hAnsi="Calibri" w:eastAsia="Calibri"/>
          <w:b w:val="0"/>
          <w:i w:val="0"/>
          <w:sz w:val="22"/>
        </w:rPr>
        <w:t xml:space="preserve"> →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conversation_summary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Product overview</w:t>
      </w:r>
      <w:r>
        <w:rPr>
          <w:rFonts w:ascii="Calibri" w:hAnsi="Calibri" w:eastAsia="Calibri"/>
          <w:b w:val="0"/>
          <w:i w:val="0"/>
          <w:sz w:val="22"/>
        </w:rPr>
        <w:t xml:space="preserve"> —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_is_product_overview_query()</w:t>
      </w:r>
      <w:r>
        <w:rPr>
          <w:rFonts w:ascii="Calibri" w:hAnsi="Calibri" w:eastAsia="Calibri"/>
          <w:b w:val="0"/>
          <w:i w:val="0"/>
          <w:sz w:val="22"/>
        </w:rPr>
        <w:t xml:space="preserve"> →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general_query</w:t>
      </w:r>
      <w:r>
        <w:rPr>
          <w:rFonts w:ascii="Calibri" w:hAnsi="Calibri" w:eastAsia="Calibri"/>
          <w:b w:val="0"/>
          <w:i w:val="0"/>
          <w:sz w:val="22"/>
        </w:rPr>
        <w:t xml:space="preserve"> (RAG, not OOD)</w:t>
      </w:r>
    </w:p>
    <w:p>
      <w:pPr>
        <w:pStyle w:val="ListNumber"/>
      </w:pPr>
      <w:r>
        <w:rPr>
          <w:rFonts w:ascii="Calibri" w:hAnsi="Calibri" w:eastAsia="Calibri"/>
          <w:b/>
          <w:i w:val="0"/>
          <w:sz w:val="22"/>
        </w:rPr>
        <w:t>Show more</w:t>
      </w:r>
      <w:r>
        <w:rPr>
          <w:rFonts w:ascii="Calibri" w:hAnsi="Calibri" w:eastAsia="Calibri"/>
          <w:b w:val="0"/>
          <w:i w:val="0"/>
          <w:sz w:val="22"/>
        </w:rPr>
        <w:t xml:space="preserve"> —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_is_show_more_request()</w:t>
      </w:r>
      <w:r>
        <w:rPr>
          <w:rFonts w:ascii="Calibri" w:hAnsi="Calibri" w:eastAsia="Calibri"/>
          <w:b w:val="0"/>
          <w:i w:val="0"/>
          <w:sz w:val="22"/>
        </w:rPr>
        <w:t xml:space="preserve"> → keep prior API intent +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api_action_required=True</w:t>
      </w:r>
    </w:p>
    <w:p>
      <w:pPr>
        <w:pStyle w:val="Heading3"/>
      </w:pPr>
      <w:r>
        <w:t>LLM classification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2937"/>
          <w:sz w:val="18"/>
        </w:rPr>
        <w:t>_get_structured_llm()</w:t>
      </w:r>
      <w:r>
        <w:rPr>
          <w:rFonts w:ascii="Calibri" w:hAnsi="Calibri" w:eastAsia="Calibri"/>
          <w:b w:val="0"/>
          <w:i w:val="0"/>
          <w:sz w:val="22"/>
        </w:rPr>
        <w:t xml:space="preserve"> →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create_chat_model().with_structured_output(IntentClassification)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Prompt includes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[PRIOR ASSISTANT MESSAGE]</w:t>
      </w:r>
      <w:r>
        <w:rPr>
          <w:rFonts w:ascii="Calibri" w:hAnsi="Calibri" w:eastAsia="Calibri"/>
          <w:b w:val="0"/>
          <w:i w:val="0"/>
          <w:sz w:val="22"/>
        </w:rPr>
        <w:t xml:space="preserve"> +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[CURRENT USER MESSAGE]</w:t>
      </w:r>
      <w:r>
        <w:rPr>
          <w:rFonts w:ascii="Calibri" w:hAnsi="Calibri" w:eastAsia="Calibri"/>
          <w:b w:val="0"/>
          <w:i w:val="0"/>
          <w:sz w:val="22"/>
        </w:rPr>
        <w:t xml:space="preserve"> so short replies like a card number stay in the active workflow</w:t>
      </w:r>
    </w:p>
    <w:p>
      <w:pPr>
        <w:pStyle w:val="Heading3"/>
      </w:pPr>
      <w:r>
        <w:t>`IntentClassification` outputs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2937"/>
          <w:sz w:val="18"/>
        </w:rPr>
        <w:t>intent</w:t>
      </w:r>
      <w:r>
        <w:rPr>
          <w:rFonts w:ascii="Calibri" w:hAnsi="Calibri" w:eastAsia="Calibri"/>
          <w:b w:val="0"/>
          <w:i w:val="0"/>
          <w:sz w:val="22"/>
        </w:rPr>
        <w:t xml:space="preserve"> (string from allowed list)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2937"/>
          <w:sz w:val="18"/>
        </w:rPr>
        <w:t>hardware_lookup_attempted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2937"/>
          <w:sz w:val="18"/>
        </w:rPr>
        <w:t>escalation_required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2937"/>
          <w:sz w:val="18"/>
        </w:rPr>
        <w:t>api_action_required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2937"/>
          <w:sz w:val="18"/>
        </w:rPr>
        <w:t>extracted_entities</w:t>
      </w:r>
    </w:p>
    <w:p>
      <w:pPr>
        <w:pStyle w:val="Heading3"/>
      </w:pPr>
      <w:r>
        <w:t>Important intents (groupings)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E8EEF7" w:val="clear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Group</w:t>
            </w:r>
          </w:p>
        </w:tc>
        <w:tc>
          <w:tcPr>
            <w:tcW w:type="dxa" w:w="3216"/>
            <w:shd w:fill="E8EEF7" w:val="clear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Intents</w:t>
            </w:r>
          </w:p>
        </w:tc>
        <w:tc>
          <w:tcPr>
            <w:tcW w:type="dxa" w:w="3216"/>
            <w:shd w:fill="E8EEF7" w:val="clear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Typical next hop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Outage workflow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machine_down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machines_not_starting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multiple_machines_offline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emergency_store_down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blast → troubleshoot / escalate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Critical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critical_outage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immediate escalate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Human ask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escalation_request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clarify first, then escalate (not store-down SMS path)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Live API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loyalty_balance_query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transaction_lookup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system_status_check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kiosk_*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pos_*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remote_device_action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report_lookup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location_lookup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machine_config_lookup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loyalty_card_categories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tools (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api_action_required=True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RAG-only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refund_request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kiosk_not_responding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technical_support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general_query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RAG (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api_action_required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must stay False for refund/kiosk-not-responding/tech)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Static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greeting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out_of_domain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pci_sensitive_data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conversation_summary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greeting / OOD / PCI / summarize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Refused live status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hardware_status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(+ flag)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guardrail_node</w:t>
            </w:r>
          </w:p>
        </w:tc>
      </w:tr>
    </w:tbl>
    <w:p/>
    <w:p>
      <w:pPr>
        <w:pStyle w:val="Heading3"/>
      </w:pPr>
      <w:r>
        <w:t>Safety nets after LLM (examples)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Domain keywords override false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out_of_domain</w:t>
      </w:r>
      <w:r>
        <w:rPr>
          <w:rFonts w:ascii="Calibri" w:hAnsi="Calibri" w:eastAsia="Calibri"/>
          <w:b w:val="0"/>
          <w:i w:val="0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greeting</w:t>
      </w:r>
      <w:r>
        <w:rPr>
          <w:rFonts w:ascii="Calibri" w:hAnsi="Calibri" w:eastAsia="Calibri"/>
          <w:b w:val="0"/>
          <w:i w:val="0"/>
          <w:sz w:val="22"/>
        </w:rPr>
        <w:t xml:space="preserve"> →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general_query</w:t>
      </w:r>
      <w:r>
        <w:rPr>
          <w:rFonts w:ascii="Calibri" w:hAnsi="Calibri" w:eastAsia="Calibri"/>
          <w:b w:val="0"/>
          <w:i w:val="0"/>
          <w:sz w:val="22"/>
        </w:rPr>
        <w:t xml:space="preserve"> or store-down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Recharge-failure phrases → force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technical_support</w:t>
      </w:r>
      <w:r>
        <w:rPr>
          <w:rFonts w:ascii="Calibri" w:hAnsi="Calibri" w:eastAsia="Calibri"/>
          <w:b w:val="0"/>
          <w:i w:val="0"/>
          <w:sz w:val="22"/>
        </w:rPr>
        <w:t xml:space="preserve"> (not status/lookup tools)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“position / machine config” mislabeled as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hardware_status</w:t>
      </w:r>
      <w:r>
        <w:rPr>
          <w:rFonts w:ascii="Calibri" w:hAnsi="Calibri" w:eastAsia="Calibri"/>
          <w:b w:val="0"/>
          <w:i w:val="0"/>
          <w:sz w:val="22"/>
        </w:rPr>
        <w:t xml:space="preserve"> →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machine_config_lookup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Declarative “X is offline” mislabeled as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hardware_status</w:t>
      </w:r>
      <w:r>
        <w:rPr>
          <w:rFonts w:ascii="Calibri" w:hAnsi="Calibri" w:eastAsia="Calibri"/>
          <w:b w:val="0"/>
          <w:i w:val="0"/>
          <w:sz w:val="22"/>
        </w:rPr>
        <w:t xml:space="preserve"> →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machine_down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2937"/>
          <w:sz w:val="18"/>
        </w:rPr>
        <w:t>infer_blast_radius(user_msg)</w:t>
      </w:r>
      <w:r>
        <w:rPr>
          <w:rFonts w:ascii="Calibri" w:hAnsi="Calibri" w:eastAsia="Calibri"/>
          <w:b w:val="0"/>
          <w:i w:val="0"/>
          <w:sz w:val="22"/>
        </w:rPr>
        <w:t xml:space="preserve"> fills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blast_radius</w:t>
      </w:r>
      <w:r>
        <w:rPr>
          <w:rFonts w:ascii="Calibri" w:hAnsi="Calibri" w:eastAsia="Calibri"/>
          <w:b w:val="0"/>
          <w:i w:val="0"/>
          <w:sz w:val="22"/>
        </w:rPr>
        <w:t xml:space="preserve"> when missing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Fresh outage turn clears stale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troubleshooting_done</w:t>
      </w:r>
    </w:p>
    <w:p>
      <w:pPr>
        <w:pStyle w:val="Heading3"/>
      </w:pPr>
      <w:r>
        <w:t>Blast radius heuristic</w:t>
      </w:r>
    </w:p>
    <w:p>
      <w:r>
        <w:rPr>
          <w:rFonts w:ascii="Consolas" w:hAnsi="Consolas" w:eastAsia="Consolas"/>
          <w:b w:val="0"/>
          <w:i w:val="0"/>
          <w:color w:val="1F2937"/>
          <w:sz w:val="18"/>
        </w:rPr>
        <w:t>infer_blast_radius(user_msg)</w:t>
      </w:r>
      <w:r>
        <w:rPr>
          <w:rFonts w:ascii="Calibri" w:hAnsi="Calibri" w:eastAsia="Calibri"/>
          <w:b w:val="0"/>
          <w:i w:val="0"/>
          <w:sz w:val="22"/>
        </w:rPr>
        <w:t xml:space="preserve"> →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"single_machine"</w:t>
      </w:r>
      <w:r>
        <w:rPr>
          <w:rFonts w:ascii="Calibri" w:hAnsi="Calibri" w:eastAsia="Calibri"/>
          <w:b w:val="0"/>
          <w:i w:val="0"/>
          <w:sz w:val="22"/>
        </w:rPr>
        <w:t xml:space="preserve"> |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"entire_location"</w:t>
      </w:r>
      <w:r>
        <w:rPr>
          <w:rFonts w:ascii="Calibri" w:hAnsi="Calibri" w:eastAsia="Calibri"/>
          <w:b w:val="0"/>
          <w:i w:val="0"/>
          <w:sz w:val="22"/>
        </w:rPr>
        <w:t xml:space="preserve"> |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None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Used by router </w:t>
      </w:r>
      <w:r>
        <w:rPr>
          <w:rFonts w:ascii="Calibri" w:hAnsi="Calibri" w:eastAsia="Calibri"/>
          <w:b/>
          <w:i w:val="0"/>
          <w:sz w:val="22"/>
        </w:rPr>
        <w:t>and</w:t>
      </w:r>
      <w:r>
        <w:rPr>
          <w:rFonts w:ascii="Calibri" w:hAnsi="Calibri" w:eastAsia="Calibri"/>
          <w:b w:val="0"/>
          <w:i w:val="0"/>
          <w:sz w:val="22"/>
        </w:rPr>
        <w:t xml:space="preserve"> by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route_after_classifier</w:t>
      </w:r>
      <w:r>
        <w:rPr>
          <w:rFonts w:ascii="Calibri" w:hAnsi="Calibri" w:eastAsia="Calibri"/>
          <w:b w:val="0"/>
          <w:i w:val="0"/>
          <w:sz w:val="22"/>
        </w:rPr>
        <w:t xml:space="preserve"> / outage nodes. Prefer heuristic over hallucinated LLM scope after the blast question was asked.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6. Graph orchestrator — `src/agent/graph.py`</w:t>
      </w:r>
    </w:p>
    <w:p>
      <w:pPr>
        <w:pStyle w:val="Heading3"/>
      </w:pPr>
      <w:r>
        <w:t>Compilation</w:t>
      </w:r>
    </w:p>
    <w:p>
      <w:r>
        <w:rPr>
          <w:rFonts w:ascii="Consolas" w:hAnsi="Consolas" w:eastAsia="Consolas"/>
          <w:b w:val="0"/>
          <w:i w:val="0"/>
          <w:color w:val="1F2937"/>
          <w:sz w:val="18"/>
        </w:rPr>
        <w:t>create_agent_graph()</w:t>
      </w:r>
      <w:r>
        <w:rPr>
          <w:rFonts w:ascii="Calibri" w:hAnsi="Calibri" w:eastAsia="Calibri"/>
          <w:b w:val="0"/>
          <w:i w:val="0"/>
          <w:sz w:val="22"/>
        </w:rPr>
        <w:t xml:space="preserve"> →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workflow.compile(checkpointer=MemorySaver())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Module export: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agent_app = create_agent_graph()</w:t>
      </w:r>
    </w:p>
    <w:p>
      <w:pPr>
        <w:pStyle w:val="Heading3"/>
      </w:pPr>
      <w:r>
        <w:t>Registered nodes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E8EEF7" w:val="clear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Graph node name</w:t>
            </w:r>
          </w:p>
        </w:tc>
        <w:tc>
          <w:tcPr>
            <w:tcW w:type="dxa" w:w="3216"/>
            <w:shd w:fill="E8EEF7" w:val="clear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Function</w:t>
            </w:r>
          </w:p>
        </w:tc>
        <w:tc>
          <w:tcPr>
            <w:tcW w:type="dxa" w:w="3216"/>
            <w:shd w:fill="E8EEF7" w:val="clear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Source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router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semantic_router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router.py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rag_agent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retrieve_and_generate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nodes.py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tool_node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tool_node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graph.py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escalation_node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escalation_node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graph.py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greeting_node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handle_greeting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nodes.py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summarize_node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summarize_conversation_node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nodes.py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out_of_domain_node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handle_out_of_domain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nodes.py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pci_guardrail_node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pci_guardrail_node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nodes.py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guardrail_node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guardrail_node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nodes.py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workflow_reminder_node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workflow_reminder_node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nodes.py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blast_radius_check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blast_radius_check_node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graph.py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clarify_issue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clarify_issue_node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graph.py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troubleshoot_first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troubleshoot_first_node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graph.py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confirm_escalation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confirm_escalation_node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graph.py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escalation_declined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escalation_declined_node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graph.py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exit_escalation_gate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exit_escalation_gate_node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graph.py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escalation_resolved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escalation_resolved_node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graph.py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troubleshoot_success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troubleshoot_success_node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graph.py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post_escalation_ack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post_escalation_ack_node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graph.py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human_escalation_clarify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human_escalation_clarify_node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graph.py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new_issue_after_escalation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new_issue_after_escalation_node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graph.py</w:t>
            </w:r>
          </w:p>
        </w:tc>
      </w:tr>
    </w:tbl>
    <w:p/>
    <w:p>
      <w:pPr>
        <w:pStyle w:val="Heading3"/>
      </w:pPr>
      <w:r>
        <w:t>Edges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Entry: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router</w:t>
      </w:r>
    </w:p>
    <w:p>
      <w:pPr>
        <w:pStyle w:val="ListNumber"/>
      </w:pPr>
      <w:r>
        <w:rPr>
          <w:rFonts w:ascii="Consolas" w:hAnsi="Consolas" w:eastAsia="Consolas"/>
          <w:b w:val="0"/>
          <w:i w:val="0"/>
          <w:color w:val="1F2937"/>
          <w:sz w:val="18"/>
        </w:rPr>
        <w:t>router</w:t>
      </w:r>
      <w:r>
        <w:rPr>
          <w:rFonts w:ascii="Calibri" w:hAnsi="Calibri" w:eastAsia="Calibri"/>
          <w:b w:val="0"/>
          <w:i w:val="0"/>
          <w:sz w:val="22"/>
        </w:rPr>
        <w:t xml:space="preserve"> →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route_after_classifier</w:t>
      </w:r>
      <w:r>
        <w:rPr>
          <w:rFonts w:ascii="Calibri" w:hAnsi="Calibri" w:eastAsia="Calibri"/>
          <w:b w:val="0"/>
          <w:i w:val="0"/>
          <w:sz w:val="22"/>
        </w:rPr>
        <w:t xml:space="preserve"> → one of the nodes above</w:t>
      </w:r>
    </w:p>
    <w:p>
      <w:pPr>
        <w:pStyle w:val="ListNumber"/>
      </w:pPr>
      <w:r>
        <w:rPr>
          <w:rFonts w:ascii="Consolas" w:hAnsi="Consolas" w:eastAsia="Consolas"/>
          <w:b w:val="0"/>
          <w:i w:val="0"/>
          <w:color w:val="1F2937"/>
          <w:sz w:val="18"/>
        </w:rPr>
        <w:t>rag_agent</w:t>
      </w:r>
      <w:r>
        <w:rPr>
          <w:rFonts w:ascii="Calibri" w:hAnsi="Calibri" w:eastAsia="Calibri"/>
          <w:b w:val="0"/>
          <w:i w:val="0"/>
          <w:sz w:val="22"/>
        </w:rPr>
        <w:t xml:space="preserve"> →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route_after_rag</w:t>
      </w:r>
      <w:r>
        <w:rPr>
          <w:rFonts w:ascii="Calibri" w:hAnsi="Calibri" w:eastAsia="Calibri"/>
          <w:b w:val="0"/>
          <w:i w:val="0"/>
          <w:sz w:val="22"/>
        </w:rPr>
        <w:t xml:space="preserve"> → escalate / confirm / END</w:t>
      </w:r>
    </w:p>
    <w:p>
      <w:pPr>
        <w:pStyle w:val="ListNumber"/>
      </w:pPr>
      <w:r>
        <w:rPr>
          <w:rFonts w:ascii="Consolas" w:hAnsi="Consolas" w:eastAsia="Consolas"/>
          <w:b w:val="0"/>
          <w:i w:val="0"/>
          <w:color w:val="1F2937"/>
          <w:sz w:val="18"/>
        </w:rPr>
        <w:t>new_issue_after_escalation</w:t>
      </w:r>
      <w:r>
        <w:rPr>
          <w:rFonts w:ascii="Calibri" w:hAnsi="Calibri" w:eastAsia="Calibri"/>
          <w:b w:val="0"/>
          <w:i w:val="0"/>
          <w:sz w:val="22"/>
        </w:rPr>
        <w:t xml:space="preserve"> →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_route_after_new_issue</w:t>
      </w:r>
      <w:r>
        <w:rPr>
          <w:rFonts w:ascii="Calibri" w:hAnsi="Calibri" w:eastAsia="Calibri"/>
          <w:b w:val="0"/>
          <w:i w:val="0"/>
          <w:sz w:val="22"/>
        </w:rPr>
        <w:t xml:space="preserve"> → END / escalate / troubleshoot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Almost every other node →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END</w:t>
      </w:r>
    </w:p>
    <w:p>
      <w:pPr>
        <w:pStyle w:val="Heading3"/>
      </w:pPr>
      <w:r>
        <w:t>Outage intent set (Gregg workflow)</w:t>
      </w:r>
    </w:p>
    <w:p>
      <w:pPr>
        <w:spacing w:before="80" w:after="160"/>
        <w:ind w:left="144"/>
        <w:shd w:fill="F3F4F6" w:val="clear"/>
      </w:pPr>
      <w:r>
        <w:rPr>
          <w:rFonts w:ascii="Consolas" w:hAnsi="Consolas" w:eastAsia="Consolas"/>
          <w:b w:val="0"/>
          <w:i w:val="0"/>
          <w:color w:val="111827"/>
          <w:sz w:val="18"/>
        </w:rPr>
        <w:t>_ESCALATION_WORKFLOW_INTENTS = {</w:t>
        <w:br/>
        <w:t xml:space="preserve">    "emergency_store_down",</w:t>
        <w:br/>
        <w:t xml:space="preserve">    "machine_down",</w:t>
        <w:br/>
        <w:t xml:space="preserve">    "machines_not_starting",</w:t>
        <w:br/>
        <w:t xml:space="preserve">    "multiple_machines_offline",</w:t>
        <w:br/>
        <w:t>}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Note: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escalation_request</w:t>
      </w:r>
      <w:r>
        <w:rPr>
          <w:rFonts w:ascii="Calibri" w:hAnsi="Calibri" w:eastAsia="Calibri"/>
          <w:b w:val="0"/>
          <w:i w:val="0"/>
          <w:sz w:val="22"/>
        </w:rPr>
        <w:t xml:space="preserve"> is </w:t>
      </w:r>
      <w:r>
        <w:rPr>
          <w:rFonts w:ascii="Calibri" w:hAnsi="Calibri" w:eastAsia="Calibri"/>
          <w:b/>
          <w:i w:val="0"/>
          <w:sz w:val="22"/>
        </w:rPr>
        <w:t>not</w:t>
      </w:r>
      <w:r>
        <w:rPr>
          <w:rFonts w:ascii="Calibri" w:hAnsi="Calibri" w:eastAsia="Calibri"/>
          <w:b w:val="0"/>
          <w:i w:val="0"/>
          <w:sz w:val="22"/>
        </w:rPr>
        <w:t xml:space="preserve"> in this set (ADR-031). Bare “talk to a human” goes to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human_escalation_clarify</w:t>
      </w:r>
      <w:r>
        <w:rPr>
          <w:rFonts w:ascii="Calibri" w:hAnsi="Calibri" w:eastAsia="Calibri"/>
          <w:b w:val="0"/>
          <w:i w:val="0"/>
          <w:sz w:val="22"/>
        </w:rPr>
        <w:t xml:space="preserve"> first — not store-down SMS.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7. Conditional routing — `route_after_classifier()`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This is the densest function in the repo. </w:t>
      </w:r>
      <w:r>
        <w:rPr>
          <w:rFonts w:ascii="Calibri" w:hAnsi="Calibri" w:eastAsia="Calibri"/>
          <w:b/>
          <w:i w:val="0"/>
          <w:sz w:val="22"/>
        </w:rPr>
        <w:t>Priority order</w:t>
      </w:r>
      <w:r>
        <w:rPr>
          <w:rFonts w:ascii="Calibri" w:hAnsi="Calibri" w:eastAsia="Calibri"/>
          <w:b w:val="0"/>
          <w:i w:val="0"/>
          <w:sz w:val="22"/>
        </w:rPr>
        <w:t xml:space="preserve"> (simplified — read source for edge cases):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E8EEF7" w:val="clear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Priority</w:t>
            </w:r>
          </w:p>
        </w:tc>
        <w:tc>
          <w:tcPr>
            <w:tcW w:type="dxa" w:w="3216"/>
            <w:shd w:fill="E8EEF7" w:val="clear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Condition</w:t>
            </w:r>
          </w:p>
        </w:tc>
        <w:tc>
          <w:tcPr>
            <w:tcW w:type="dxa" w:w="3216"/>
            <w:shd w:fill="E8EEF7" w:val="clear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Returns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pci_sensitive_data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pci_guardrail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conversation_summary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summarize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3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escalation_confirmation_asked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+ yes/no/ambiguous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escalate / declined / re-ask / exit gate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ticket_resolution_asked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escalation_resolved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5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Mid-outage gibberish / greeting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workflow_reminder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6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greeting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(+ blast override)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greeting / escalate / rag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7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out_of_domain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out_of_domain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hardware_lookup_attempted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guardrail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9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Post-escalation active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resolve / tool / new issue / RAG / post_ack …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Post “Glad to hear…” closure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resolve next ticket / greeting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11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Stateless resolution language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escalation_resolved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or greeting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12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escalation_request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clarify once, else escalate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13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critical_outage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escalate (or post_ack if already dispatched)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14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Outage workflow intents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blast → entire escalate / clarify → troubleshoot → confirm → escalate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15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Non-outage “Did this resolve?” follow-up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success / confirm_escalation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16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Prior AI asked kiosk/device clarification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force 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rag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17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api_action_required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tool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18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Default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rag</w:t>
            </w:r>
          </w:p>
        </w:tc>
      </w:tr>
    </w:tbl>
    <w:p/>
    <w:p>
      <w:pPr>
        <w:pStyle w:val="Heading3"/>
      </w:pPr>
      <w:r>
        <w:t>Outage sub-flow (inside priority 14)</w:t>
      </w:r>
    </w:p>
    <w:p>
      <w:pPr>
        <w:spacing w:before="80" w:after="160"/>
        <w:ind w:left="144"/>
        <w:shd w:fill="F3F4F6" w:val="clear"/>
      </w:pPr>
      <w:r>
        <w:rPr>
          <w:rFonts w:ascii="Consolas" w:hAnsi="Consolas" w:eastAsia="Consolas"/>
          <w:b w:val="0"/>
          <w:i w:val="0"/>
          <w:color w:val="111827"/>
          <w:sz w:val="18"/>
        </w:rPr>
        <w:t>blast_radius unknown?     → blast_radius_check</w:t>
        <w:br/>
        <w:t>entire_location?          → escalation (skip local troubleshoot)</w:t>
        <w:br/>
        <w:t>single_machine + vague?   → clarify_issue (once)</w:t>
        <w:br/>
        <w:t>single_machine            → troubleshoot_first  (RAG + "Did this resolve?")</w:t>
        <w:br/>
        <w:t>after troubleshooting:</w:t>
        <w:br/>
        <w:t xml:space="preserve">  positive                → troubleshoot_success</w:t>
        <w:br/>
        <w:t xml:space="preserve">  negative + entire       → escalation</w:t>
        <w:br/>
        <w:t xml:space="preserve">  negative + single       → confirm_escalation  (ask permission)</w:t>
        <w:br/>
        <w:t>already dispatched        → post_escalation_ack (dedup)</w:t>
      </w:r>
    </w:p>
    <w:p>
      <w:pPr>
        <w:pStyle w:val="Heading3"/>
      </w:pPr>
      <w:r>
        <w:t>`route_after_rag()`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Only after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rag_agent</w:t>
      </w:r>
      <w:r>
        <w:rPr>
          <w:rFonts w:ascii="Calibri" w:hAnsi="Calibri" w:eastAsia="Calibri"/>
          <w:b w:val="0"/>
          <w:i w:val="0"/>
          <w:sz w:val="22"/>
        </w:rPr>
        <w:t xml:space="preserve"> when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troubleshooting_done</w:t>
      </w:r>
      <w:r>
        <w:rPr>
          <w:rFonts w:ascii="Calibri" w:hAnsi="Calibri" w:eastAsia="Calibri"/>
          <w:b w:val="0"/>
          <w:i w:val="0"/>
          <w:sz w:val="22"/>
        </w:rPr>
        <w:t xml:space="preserve"> is set </w:t>
      </w:r>
      <w:r>
        <w:rPr>
          <w:rFonts w:ascii="Calibri" w:hAnsi="Calibri" w:eastAsia="Calibri"/>
          <w:b/>
          <w:i w:val="0"/>
          <w:sz w:val="22"/>
        </w:rPr>
        <w:t>and</w:t>
      </w:r>
      <w:r>
        <w:rPr>
          <w:rFonts w:ascii="Calibri" w:hAnsi="Calibri" w:eastAsia="Calibri"/>
          <w:b w:val="0"/>
          <w:i w:val="0"/>
          <w:sz w:val="22"/>
        </w:rPr>
        <w:t xml:space="preserve"> the prior AI (before current RAG reply) asked “Did this resolve?”: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Negative + entire →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escalation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Negative + single →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confirm_escalation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Else → END (show the RAG answer)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8. Three main lanes (RAG / Tools / Outage)</w:t>
      </w:r>
    </w:p>
    <w:p>
      <w:pPr>
        <w:pStyle w:val="Heading3"/>
      </w:pPr>
      <w:r>
        <w:t>Lane A — RAG (manuals)</w:t>
      </w:r>
    </w:p>
    <w:p>
      <w:pPr>
        <w:spacing w:before="80" w:after="160"/>
        <w:ind w:left="144"/>
        <w:shd w:fill="F3F4F6" w:val="clear"/>
      </w:pPr>
      <w:r>
        <w:rPr>
          <w:rFonts w:ascii="Consolas" w:hAnsi="Consolas" w:eastAsia="Consolas"/>
          <w:b w:val="0"/>
          <w:i w:val="0"/>
          <w:color w:val="111827"/>
          <w:sz w:val="18"/>
        </w:rPr>
        <w:t>route_after_classifier → "rag"</w:t>
        <w:br/>
        <w:t xml:space="preserve">  → retrieve_and_generate()</w:t>
        <w:br/>
        <w:t xml:space="preserve">      → maybe _expand_followup_query()     # "yes" / "show me" after KB tip</w:t>
        <w:br/>
        <w:t xml:space="preserve">      → _extract_metadata_filter()</w:t>
        <w:br/>
        <w:t xml:space="preserve">      → get_rag_service().query()</w:t>
        <w:br/>
        <w:t xml:space="preserve">      → optionally append "Did this resolve?"</w:t>
      </w:r>
    </w:p>
    <w:p>
      <w:r>
        <w:rPr>
          <w:rFonts w:ascii="Calibri" w:hAnsi="Calibri" w:eastAsia="Calibri"/>
          <w:b w:val="0"/>
          <w:i w:val="0"/>
          <w:sz w:val="22"/>
        </w:rPr>
        <w:t>Used for: how-to, printer, portal login, refund portal steps, technical symptoms, product questions.</w:t>
      </w:r>
    </w:p>
    <w:p>
      <w:pPr>
        <w:pStyle w:val="Heading3"/>
      </w:pPr>
      <w:r>
        <w:t>Lane B — Tools (live APIs)</w:t>
      </w:r>
    </w:p>
    <w:p>
      <w:pPr>
        <w:spacing w:before="80" w:after="160"/>
        <w:ind w:left="144"/>
        <w:shd w:fill="F3F4F6" w:val="clear"/>
      </w:pPr>
      <w:r>
        <w:rPr>
          <w:rFonts w:ascii="Consolas" w:hAnsi="Consolas" w:eastAsia="Consolas"/>
          <w:b w:val="0"/>
          <w:i w:val="0"/>
          <w:color w:val="111827"/>
          <w:sz w:val="18"/>
        </w:rPr>
        <w:t>router sets api_action_required=True</w:t>
        <w:br/>
        <w:t xml:space="preserve">  → route_after_classifier → "tool"</w:t>
        <w:br/>
        <w:t xml:space="preserve">  → tool_node()  # ReAct, max 6 iterations</w:t>
        <w:br/>
        <w:t xml:space="preserve">      → LLM.bind_tools(SETOMATIC_TOOLS)</w:t>
        <w:br/>
        <w:t xml:space="preserve">      → for each tool_call: tools.py function → ToolMessage</w:t>
        <w:br/>
        <w:t xml:space="preserve">      → until plain-text AIMessage</w:t>
      </w:r>
    </w:p>
    <w:p>
      <w:r>
        <w:rPr>
          <w:rFonts w:ascii="Calibri" w:hAnsi="Calibri" w:eastAsia="Calibri"/>
          <w:b w:val="0"/>
          <w:i w:val="0"/>
          <w:sz w:val="22"/>
        </w:rPr>
        <w:t>Used for: balance, transactions, kiosk purchases/recharges, POS, system status, reports, locations, machine config, remote reboot/dispense, loyalty card categories.</w:t>
      </w:r>
    </w:p>
    <w:p>
      <w:r>
        <w:rPr>
          <w:rFonts w:ascii="Calibri" w:hAnsi="Calibri" w:eastAsia="Calibri"/>
          <w:b/>
          <w:i w:val="0"/>
          <w:sz w:val="22"/>
        </w:rPr>
        <w:t>Refund:</w:t>
      </w:r>
      <w:r>
        <w:rPr>
          <w:rFonts w:ascii="Calibri" w:hAnsi="Calibri" w:eastAsia="Calibri"/>
          <w:b w:val="0"/>
          <w:i w:val="0"/>
          <w:sz w:val="22"/>
        </w:rPr>
        <w:t xml:space="preserve"> stays RAG. No refund execute tool.</w:t>
      </w:r>
    </w:p>
    <w:p>
      <w:pPr>
        <w:pStyle w:val="Heading3"/>
      </w:pPr>
      <w:r>
        <w:t>Lane C — Outage workflow</w:t>
      </w:r>
    </w:p>
    <w:p>
      <w:r>
        <w:rPr>
          <w:rFonts w:ascii="Calibri" w:hAnsi="Calibri" w:eastAsia="Calibri"/>
          <w:b w:val="0"/>
          <w:i w:val="0"/>
          <w:sz w:val="22"/>
        </w:rPr>
        <w:t>Plain turns: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Operator: “Washer 2 not starting” → ask blast radius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“Just one” →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troubleshoot_first</w:t>
      </w:r>
      <w:r>
        <w:rPr>
          <w:rFonts w:ascii="Calibri" w:hAnsi="Calibri" w:eastAsia="Calibri"/>
          <w:b w:val="0"/>
          <w:i w:val="0"/>
          <w:sz w:val="22"/>
        </w:rPr>
        <w:t xml:space="preserve"> (KB) + “Did this resolve?”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3a. “Yes” →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troubleshoot_success</w:t>
      </w:r>
      <w:r>
        <w:rPr>
          <w:rFonts w:ascii="Calibri" w:hAnsi="Calibri" w:eastAsia="Calibri"/>
          <w:b w:val="0"/>
          <w:i w:val="0"/>
          <w:sz w:val="22"/>
        </w:rPr>
        <w:t xml:space="preserve"> (no ticket)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3b. “No” →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confirm_escalation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“Yes, escalate” →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escalation_node</w:t>
      </w:r>
      <w:r>
        <w:rPr>
          <w:rFonts w:ascii="Calibri" w:hAnsi="Calibri" w:eastAsia="Calibri"/>
          <w:b w:val="0"/>
          <w:i w:val="0"/>
          <w:sz w:val="22"/>
        </w:rPr>
        <w:t xml:space="preserve"> →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TKT-…</w:t>
      </w:r>
      <w:r>
        <w:rPr>
          <w:rFonts w:ascii="Calibri" w:hAnsi="Calibri" w:eastAsia="Calibri"/>
          <w:b w:val="0"/>
          <w:i w:val="0"/>
          <w:sz w:val="22"/>
        </w:rPr>
        <w:t xml:space="preserve"> + email/SMS</w:t>
      </w:r>
    </w:p>
    <w:p>
      <w:r>
        <w:rPr>
          <w:rFonts w:ascii="Calibri" w:hAnsi="Calibri" w:eastAsia="Calibri"/>
          <w:b w:val="0"/>
          <w:i w:val="0"/>
          <w:sz w:val="22"/>
        </w:rPr>
        <w:t>If operator says whole store offline from the start → skip troubleshoot → escalate immediately.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9. Node-by-node reference</w:t>
      </w:r>
    </w:p>
    <w:p>
      <w:pPr>
        <w:pStyle w:val="Heading3"/>
      </w:pPr>
      <w:r>
        <w:t>Outage / escalation nodes (`graph.py`)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E8EEF7" w:val="clear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Function</w:t>
            </w:r>
          </w:p>
        </w:tc>
        <w:tc>
          <w:tcPr>
            <w:tcW w:type="dxa" w:w="3216"/>
            <w:shd w:fill="E8EEF7" w:val="clear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What it does</w:t>
            </w:r>
          </w:p>
        </w:tc>
        <w:tc>
          <w:tcPr>
            <w:tcW w:type="dxa" w:w="3216"/>
            <w:shd w:fill="E8EEF7" w:val="clear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Key state writes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blast_radius_check_node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Asks one machine vs entire store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blast_radius_asked=True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clarify_issue_node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Asks for symptoms when description too vague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clarify_asked=True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troubleshoot_first_node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Builds RAG query from real issue (skips yes/no replies), queries KB, appends resolve prompt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troubleshooting_done=True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confirm_escalation_node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Asks permission before ticket (single machine)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escalation_confirmation_asked=True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escalation_declined_node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Gives Support email/phone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clears workflow flags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exit_escalation_gate_node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Clears confirm flags + runs 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retrieve_and_generate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for new question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flags cleared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escalation_node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LLM summary → 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NotificationService.send_escalation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TKT-…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escalation_dispatched=True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, tickets lists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escalation_resolved_node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Resolve one/all tickets; may ask which TKT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may call 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send_resolution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troubleshoot_success_node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Celebrate fix without closing prior tickets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resets troubleshoot flags; reminds open TKTs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post_escalation_ack_node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Callback number, ticket notes, status asks, duplicate ack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notes / callback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human_escalation_clarify_node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“Describe the issue first”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human_escalation_asked=True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new_issue_after_escalation_node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Reset cycle; may ask blast again or chain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clears sticky flags; may set 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blast_radius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sz w:val="22"/>
        </w:rPr>
        <w:t>Helpers used by escalation: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2937"/>
          <w:sz w:val="18"/>
        </w:rPr>
        <w:t>_generate_escalation_summary</w:t>
      </w:r>
      <w:r>
        <w:rPr>
          <w:rFonts w:ascii="Calibri" w:hAnsi="Calibri" w:eastAsia="Calibri"/>
          <w:b w:val="0"/>
          <w:i w:val="0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_postprocess_summary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2937"/>
          <w:sz w:val="18"/>
        </w:rPr>
        <w:t>_extract_escalation_context</w:t>
      </w:r>
      <w:r>
        <w:rPr>
          <w:rFonts w:ascii="Calibri" w:hAnsi="Calibri" w:eastAsia="Calibri"/>
          <w:b w:val="0"/>
          <w:i w:val="0"/>
          <w:sz w:val="22"/>
        </w:rPr>
        <w:t xml:space="preserve"> (fallback / resolve context)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2937"/>
          <w:sz w:val="18"/>
        </w:rPr>
        <w:t>_format_conversation_for_email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2937"/>
          <w:sz w:val="18"/>
        </w:rPr>
        <w:t>_resolve_operator_contact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2937"/>
          <w:sz w:val="18"/>
        </w:rPr>
        <w:t>_is_duplicate_outage</w:t>
      </w:r>
      <w:r>
        <w:rPr>
          <w:rFonts w:ascii="Calibri" w:hAnsi="Calibri" w:eastAsia="Calibri"/>
          <w:b w:val="0"/>
          <w:i w:val="0"/>
          <w:sz w:val="22"/>
        </w:rPr>
        <w:t xml:space="preserve"> (Jaccard on summaries + blast awareness)</w:t>
      </w:r>
    </w:p>
    <w:p>
      <w:pPr>
        <w:pStyle w:val="Heading3"/>
      </w:pPr>
      <w:r>
        <w:t>Tool node (`graph.py :: tool_node`)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Injects TODAY’S DATE +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_TOOL_SYSTEM_PROMPT</w:t>
      </w:r>
      <w:r>
        <w:rPr>
          <w:rFonts w:ascii="Calibri" w:hAnsi="Calibri" w:eastAsia="Calibri"/>
          <w:b w:val="0"/>
          <w:i w:val="0"/>
          <w:sz w:val="22"/>
        </w:rPr>
        <w:t xml:space="preserve"> + router entity hints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ReAct loop,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MAX_ITERATIONS = 6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Clears outage sticky flags after tool use so balance lookup does not trap next turn in outage routing</w:t>
      </w:r>
    </w:p>
    <w:p>
      <w:pPr>
        <w:pStyle w:val="Heading3"/>
      </w:pPr>
      <w:r>
        <w:t>Static / light nodes (`nodes.py`)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E8EEF7" w:val="clear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Function</w:t>
            </w:r>
          </w:p>
        </w:tc>
        <w:tc>
          <w:tcPr>
            <w:tcW w:type="dxa" w:w="4824"/>
            <w:shd w:fill="E8EEF7" w:val="clear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Behavior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handle_greeting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Hello / thanks / bye; clears escalation routing flags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handle_out_of_domain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Hardcoded domain refuse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pci_guardrail_node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Hardcoded PCI refuse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guardrail_node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Refuse live hardware status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workflow_reminder_node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Re-ask Yes/No mid-workflow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summarize_conversation_node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LLM recap; must include open ticket IDs from system note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t>10. Tools — `src/agent/tools.py`</w:t>
      </w:r>
    </w:p>
    <w:p>
      <w:r>
        <w:rPr>
          <w:rFonts w:ascii="Calibri" w:hAnsi="Calibri" w:eastAsia="Calibri"/>
          <w:b w:val="0"/>
          <w:i w:val="0"/>
          <w:sz w:val="22"/>
        </w:rPr>
        <w:t>Bound list:</w:t>
      </w:r>
    </w:p>
    <w:p>
      <w:pPr>
        <w:spacing w:before="80" w:after="160"/>
        <w:ind w:left="144"/>
        <w:shd w:fill="F3F4F6" w:val="clear"/>
      </w:pPr>
      <w:r>
        <w:rPr>
          <w:rFonts w:ascii="Consolas" w:hAnsi="Consolas" w:eastAsia="Consolas"/>
          <w:b w:val="0"/>
          <w:i w:val="0"/>
          <w:color w:val="111827"/>
          <w:sz w:val="18"/>
        </w:rPr>
        <w:t>SETOMATIC_TOOLS = [</w:t>
        <w:br/>
        <w:t xml:space="preserve">    get_loyalty_balance,</w:t>
        <w:br/>
        <w:t xml:space="preserve">    get_transaction_history,</w:t>
        <w:br/>
        <w:t xml:space="preserve">    check_global_system_status,</w:t>
        <w:br/>
        <w:t xml:space="preserve">    get_kiosk_purchases,</w:t>
        <w:br/>
        <w:t xml:space="preserve">    get_kiosk_recharges,</w:t>
        <w:br/>
        <w:t xml:space="preserve">    get_pos_transactions,</w:t>
        <w:br/>
        <w:t xml:space="preserve">    send_remote_device_command,</w:t>
        <w:br/>
        <w:t xml:space="preserve">    get_report,</w:t>
        <w:br/>
        <w:t xml:space="preserve">    get_operator_locations,</w:t>
        <w:br/>
        <w:t xml:space="preserve">    get_machine_config,</w:t>
        <w:br/>
        <w:t xml:space="preserve">    get_loyalty_card_categories,</w:t>
        <w:br/>
        <w:t>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E8EEF7" w:val="clear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Tool</w:t>
            </w:r>
          </w:p>
        </w:tc>
        <w:tc>
          <w:tcPr>
            <w:tcW w:type="dxa" w:w="3216"/>
            <w:shd w:fill="E8EEF7" w:val="clear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Typical intent</w:t>
            </w:r>
          </w:p>
        </w:tc>
        <w:tc>
          <w:tcPr>
            <w:tcW w:type="dxa" w:w="3216"/>
            <w:shd w:fill="E8EEF7" w:val="clear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Notes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get_loyalty_balance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loyalty_balance_query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Card normalized (LC- stripped)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get_transaction_history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transaction_lookup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Pre-validates via balance API; count 1–20; optional dates; default ~6 month window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check_global_system_status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system_status_check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Global status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get_kiosk_purchases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get_kiosk_recharges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kiosk lookups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Client-side pagination (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page_no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), default 5/page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get_pos_transactions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pos_transaction_lookup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Same pagination pattern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send_remote_device_command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remote_device_action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Dispense / Reboot — confirmation-sensitive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get_report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report_lookup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Multiple report types + formatters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get_operator_locations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location_lookup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Passcode-based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get_machine_config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machine_config_lookup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Position / brand / model style asks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get_loyalty_card_categories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loyalty_card_categories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Category list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sz w:val="22"/>
        </w:rPr>
        <w:t xml:space="preserve">Pagination UX: assistant footer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Showing N of M records</w:t>
      </w:r>
      <w:r>
        <w:rPr>
          <w:rFonts w:ascii="Calibri" w:hAnsi="Calibri" w:eastAsia="Calibri"/>
          <w:b w:val="0"/>
          <w:i w:val="0"/>
          <w:sz w:val="22"/>
        </w:rPr>
        <w:t xml:space="preserve"> + user “show more” → router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_is_show_more_request</w:t>
      </w:r>
      <w:r>
        <w:rPr>
          <w:rFonts w:ascii="Calibri" w:hAnsi="Calibri" w:eastAsia="Calibri"/>
          <w:b w:val="0"/>
          <w:i w:val="0"/>
          <w:sz w:val="22"/>
        </w:rPr>
        <w:t xml:space="preserve"> keeps API intent and bumps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page_no</w:t>
      </w:r>
      <w:r>
        <w:rPr>
          <w:rFonts w:ascii="Calibri" w:hAnsi="Calibri" w:eastAsia="Calibri"/>
          <w:b w:val="0"/>
          <w:i w:val="0"/>
          <w:sz w:val="22"/>
        </w:rPr>
        <w:t xml:space="preserve"> via tool re-call.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11. RAG node — `src/agent/nodes.py`</w:t>
      </w:r>
    </w:p>
    <w:p>
      <w:pPr>
        <w:pStyle w:val="Heading3"/>
      </w:pPr>
      <w:r>
        <w:t>`retrieve_and_generate(state)`</w:t>
      </w:r>
    </w:p>
    <w:p>
      <w:pPr>
        <w:pStyle w:val="ListNumber"/>
      </w:pPr>
      <w:r>
        <w:rPr>
          <w:rFonts w:ascii="Consolas" w:hAnsi="Consolas" w:eastAsia="Consolas"/>
          <w:b w:val="0"/>
          <w:i w:val="0"/>
          <w:color w:val="1F2937"/>
          <w:sz w:val="18"/>
        </w:rPr>
        <w:t>_expand_followup_query(messages)</w:t>
      </w:r>
      <w:r>
        <w:rPr>
          <w:rFonts w:ascii="Calibri" w:hAnsi="Calibri" w:eastAsia="Calibri"/>
          <w:b w:val="0"/>
          <w:i w:val="0"/>
          <w:sz w:val="22"/>
        </w:rPr>
        <w:t xml:space="preserve"> — short affirmatives reuse prior AI /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article_id</w:t>
      </w:r>
      <w:r>
        <w:rPr>
          <w:rFonts w:ascii="Calibri" w:hAnsi="Calibri" w:eastAsia="Calibri"/>
          <w:b w:val="0"/>
          <w:i w:val="0"/>
          <w:sz w:val="22"/>
        </w:rPr>
        <w:t xml:space="preserve"> context (ADR-036)</w:t>
      </w:r>
    </w:p>
    <w:p>
      <w:pPr>
        <w:pStyle w:val="ListNumber"/>
      </w:pPr>
      <w:r>
        <w:rPr>
          <w:rFonts w:ascii="Consolas" w:hAnsi="Consolas" w:eastAsia="Consolas"/>
          <w:b w:val="0"/>
          <w:i w:val="0"/>
          <w:color w:val="1F2937"/>
          <w:sz w:val="18"/>
        </w:rPr>
        <w:t>_extract_metadata_filter(state)</w:t>
      </w:r>
      <w:r>
        <w:rPr>
          <w:rFonts w:ascii="Calibri" w:hAnsi="Calibri" w:eastAsia="Calibri"/>
          <w:b w:val="0"/>
          <w:i w:val="0"/>
          <w:sz w:val="22"/>
        </w:rPr>
        <w:t xml:space="preserve"> — brand / category / intent filters (do </w:t>
      </w:r>
      <w:r>
        <w:rPr>
          <w:rFonts w:ascii="Calibri" w:hAnsi="Calibri" w:eastAsia="Calibri"/>
          <w:b/>
          <w:i w:val="0"/>
          <w:sz w:val="22"/>
        </w:rPr>
        <w:t>not</w:t>
      </w:r>
      <w:r>
        <w:rPr>
          <w:rFonts w:ascii="Calibri" w:hAnsi="Calibri" w:eastAsia="Calibri"/>
          <w:b w:val="0"/>
          <w:i w:val="0"/>
          <w:sz w:val="22"/>
        </w:rPr>
        <w:t xml:space="preserve"> force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technical_support</w:t>
      </w:r>
      <w:r>
        <w:rPr>
          <w:rFonts w:ascii="Calibri" w:hAnsi="Calibri" w:eastAsia="Calibri"/>
          <w:b w:val="0"/>
          <w:i w:val="0"/>
          <w:sz w:val="22"/>
        </w:rPr>
        <w:t xml:space="preserve"> →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"No Connection Error"</w:t>
      </w:r>
      <w:r>
        <w:rPr>
          <w:rFonts w:ascii="Calibri" w:hAnsi="Calibri" w:eastAsia="Calibri"/>
          <w:b w:val="0"/>
          <w:i w:val="0"/>
          <w:sz w:val="22"/>
        </w:rPr>
        <w:t xml:space="preserve"> — ADR-033)</w:t>
      </w:r>
    </w:p>
    <w:p>
      <w:pPr>
        <w:pStyle w:val="ListNumber"/>
      </w:pPr>
      <w:r>
        <w:rPr>
          <w:rFonts w:ascii="Consolas" w:hAnsi="Consolas" w:eastAsia="Consolas"/>
          <w:b w:val="0"/>
          <w:i w:val="0"/>
          <w:color w:val="1F2937"/>
          <w:sz w:val="18"/>
        </w:rPr>
        <w:t>get_rag_service().query(expanded_query, metadata_filter=…)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Resolve prompt (ADR-034/035): append “Did this resolve?” only when troubleshooting markers (or intent + marker); skip if answer already offers a follow-up question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If prompt appended → also set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extracted_entities.troubleshooting_done = True</w:t>
      </w:r>
    </w:p>
    <w:p>
      <w:pPr>
        <w:pStyle w:val="Heading3"/>
      </w:pPr>
      <w:r>
        <w:t>Other helpers in `nodes.py`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2937"/>
          <w:sz w:val="18"/>
        </w:rPr>
        <w:t>_answer_contains_troubleshooting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2937"/>
          <w:sz w:val="18"/>
        </w:rPr>
        <w:t>_is_short_followup</w:t>
      </w:r>
      <w:r>
        <w:rPr>
          <w:rFonts w:ascii="Calibri" w:hAnsi="Calibri" w:eastAsia="Calibri"/>
          <w:b w:val="0"/>
          <w:i w:val="0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_get_prior_ai_content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2937"/>
          <w:sz w:val="18"/>
        </w:rPr>
        <w:t>get_rag_service()</w:t>
      </w:r>
      <w:r>
        <w:rPr>
          <w:rFonts w:ascii="Calibri" w:hAnsi="Calibri" w:eastAsia="Calibri"/>
          <w:b w:val="0"/>
          <w:i w:val="0"/>
          <w:sz w:val="22"/>
        </w:rPr>
        <w:t xml:space="preserve"> singleton</w:t>
      </w:r>
    </w:p>
    <w:p>
      <w:r>
        <w:rPr>
          <w:rFonts w:ascii="Consolas" w:hAnsi="Consolas" w:eastAsia="Consolas"/>
          <w:b w:val="0"/>
          <w:i w:val="0"/>
          <w:color w:val="1F2937"/>
          <w:sz w:val="18"/>
        </w:rPr>
        <w:t>troubleshoot_first_node</w:t>
      </w:r>
      <w:r>
        <w:rPr>
          <w:rFonts w:ascii="Calibri" w:hAnsi="Calibri" w:eastAsia="Calibri"/>
          <w:b w:val="0"/>
          <w:i w:val="0"/>
          <w:sz w:val="22"/>
        </w:rPr>
        <w:t xml:space="preserve"> in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graph.py</w:t>
      </w:r>
      <w:r>
        <w:rPr>
          <w:rFonts w:ascii="Calibri" w:hAnsi="Calibri" w:eastAsia="Calibri"/>
          <w:b w:val="0"/>
          <w:i w:val="0"/>
          <w:sz w:val="22"/>
        </w:rPr>
        <w:t xml:space="preserve"> also calls the same RAG service with a </w:t>
      </w:r>
      <w:r>
        <w:rPr>
          <w:rFonts w:ascii="Calibri" w:hAnsi="Calibri" w:eastAsia="Calibri"/>
          <w:b/>
          <w:i w:val="0"/>
          <w:sz w:val="22"/>
        </w:rPr>
        <w:t>biased query</w:t>
      </w:r>
      <w:r>
        <w:rPr>
          <w:rFonts w:ascii="Calibri" w:hAnsi="Calibri" w:eastAsia="Calibri"/>
          <w:b w:val="0"/>
          <w:i w:val="0"/>
          <w:sz w:val="22"/>
        </w:rPr>
        <w:t xml:space="preserve"> (network/hub for location-wide; power-cycle/machine for single).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12. Supporting services (outside agent/)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E8EEF7" w:val="clear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Module</w:t>
            </w:r>
          </w:p>
        </w:tc>
        <w:tc>
          <w:tcPr>
            <w:tcW w:type="dxa" w:w="4824"/>
            <w:shd w:fill="E8EEF7" w:val="clear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Role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src/services/rag_service.py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Ingest KB (v2.2 articles + selective Bible), ChromaDB, MMR → FlashRank → co-retrieval, LLM answer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src/services/notifications.py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send_escalation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send_resolution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; gated by 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USE_LIVE_NOTIFICATIONS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(default mock)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src/utils/security.py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sanitize_user_text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sanitize_outbound_text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contains_prohibited_card_auth_data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mask_credit_cards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src/llm.py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create_chat_model(temperature=0)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— Groq default or OpenAI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src/config.py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All URLs, keys, feature flags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sz w:val="22"/>
        </w:rPr>
        <w:t xml:space="preserve">KB note: delete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./chroma_db/</w:t>
      </w:r>
      <w:r>
        <w:rPr>
          <w:rFonts w:ascii="Calibri" w:hAnsi="Calibri" w:eastAsia="Calibri"/>
          <w:b w:val="0"/>
          <w:i w:val="0"/>
          <w:sz w:val="22"/>
        </w:rPr>
        <w:t xml:space="preserve"> and restart after changing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KB/</w:t>
      </w:r>
      <w:r>
        <w:rPr>
          <w:rFonts w:ascii="Calibri" w:hAnsi="Calibri" w:eastAsia="Calibri"/>
          <w:b w:val="0"/>
          <w:i w:val="0"/>
          <w:sz w:val="22"/>
        </w:rPr>
        <w:t xml:space="preserve"> files.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13. Complete LangGraph diagram</w:t>
      </w:r>
    </w:p>
    <w:p>
      <w:pPr>
        <w:spacing w:before="80" w:after="160"/>
        <w:ind w:left="144"/>
        <w:shd w:fill="F3F4F6" w:val="clear"/>
      </w:pPr>
      <w:r>
        <w:rPr>
          <w:rFonts w:ascii="Consolas" w:hAnsi="Consolas" w:eastAsia="Consolas"/>
          <w:b w:val="0"/>
          <w:i w:val="0"/>
          <w:color w:val="111827"/>
          <w:sz w:val="18"/>
        </w:rPr>
        <w:t>flowchart TD</w:t>
        <w:br/>
        <w:t xml:space="preserve">    Entry["User Message / chat()"] --&gt; Router["router&lt;br/&gt;semantic_router()"]</w:t>
        <w:br/>
        <w:br/>
        <w:t xml:space="preserve">    Router --&gt;|"route_after_classifier()"| PCI["pci_guardrail_node"]</w:t>
        <w:br/>
        <w:t xml:space="preserve">    Router --&gt; Greeting["greeting_node"]</w:t>
        <w:br/>
        <w:t xml:space="preserve">    Router --&gt; Summary["summarize_node"]</w:t>
        <w:br/>
        <w:t xml:space="preserve">    Router --&gt; OOD["out_of_domain_node"]</w:t>
        <w:br/>
        <w:t xml:space="preserve">    Router --&gt; Guard["guardrail_node"]</w:t>
        <w:br/>
        <w:t xml:space="preserve">    Router --&gt; RAG["rag_agent&lt;br/&gt;retrieve_and_generate()"]</w:t>
        <w:br/>
        <w:t xml:space="preserve">    Router --&gt; Tool["tool_node&lt;br/&gt;ReAct + tools.py"]</w:t>
        <w:br/>
        <w:t xml:space="preserve">    Router --&gt; BlastCheck["blast_radius_check"]</w:t>
        <w:br/>
        <w:t xml:space="preserve">    Router --&gt; Clarify["clarify_issue"]</w:t>
        <w:br/>
        <w:t xml:space="preserve">    Router --&gt; Troubleshoot["troubleshoot_first"]</w:t>
        <w:br/>
        <w:t xml:space="preserve">    Router --&gt; ConfirmEsc["confirm_escalation"]</w:t>
        <w:br/>
        <w:t xml:space="preserve">    Router --&gt; Escalation["escalation_node"]</w:t>
        <w:br/>
        <w:t xml:space="preserve">    Router --&gt; EscResolved["escalation_resolved"]</w:t>
        <w:br/>
        <w:t xml:space="preserve">    Router --&gt; TroubleshootOK["troubleshoot_success"]</w:t>
        <w:br/>
        <w:t xml:space="preserve">    Router --&gt; PostEscAck["post_escalation_ack"]</w:t>
        <w:br/>
        <w:t xml:space="preserve">    Router --&gt; EscDeclined["escalation_declined"]</w:t>
        <w:br/>
        <w:t xml:space="preserve">    Router --&gt; ExitGate["exit_escalation_gate"]</w:t>
        <w:br/>
        <w:t xml:space="preserve">    Router --&gt; HumanClarify["human_escalation_clarify"]</w:t>
        <w:br/>
        <w:t xml:space="preserve">    Router --&gt; WorkflowRemind["workflow_reminder_node"]</w:t>
        <w:br/>
        <w:t xml:space="preserve">    Router --&gt; NewIssue["new_issue_after_escalation"]</w:t>
        <w:br/>
        <w:br/>
        <w:t xml:space="preserve">    RAG --&gt;|"route_after_rag()"| Escalation</w:t>
        <w:br/>
        <w:t xml:space="preserve">    RAG --&gt;|"route_after_rag()"| ConfirmEsc</w:t>
        <w:br/>
        <w:t xml:space="preserve">    RAG --&gt; EndNode["END"]</w:t>
        <w:br/>
        <w:br/>
        <w:t xml:space="preserve">    NewIssue --&gt;|"_route_after_new_issue()"| Escalation</w:t>
        <w:br/>
        <w:t xml:space="preserve">    NewIssue --&gt;|"_route_after_new_issue()"| Troubleshoot</w:t>
        <w:br/>
        <w:t xml:space="preserve">    NewIssue --&gt; EndNode</w:t>
        <w:br/>
        <w:br/>
        <w:t xml:space="preserve">    PCI --&gt; EndNode</w:t>
        <w:br/>
        <w:t xml:space="preserve">    Greeting --&gt; EndNode</w:t>
        <w:br/>
        <w:t xml:space="preserve">    Summary --&gt; EndNode</w:t>
        <w:br/>
        <w:t xml:space="preserve">    OOD --&gt; EndNode</w:t>
        <w:br/>
        <w:t xml:space="preserve">    Guard --&gt; EndNode</w:t>
        <w:br/>
        <w:t xml:space="preserve">    Tool --&gt; EndNode</w:t>
        <w:br/>
        <w:t xml:space="preserve">    BlastCheck --&gt; EndNode</w:t>
        <w:br/>
        <w:t xml:space="preserve">    Clarify --&gt; EndNode</w:t>
        <w:br/>
        <w:t xml:space="preserve">    Troubleshoot --&gt; EndNode</w:t>
        <w:br/>
        <w:t xml:space="preserve">    ConfirmEsc --&gt; EndNode</w:t>
        <w:br/>
        <w:t xml:space="preserve">    Escalation --&gt; EndNode</w:t>
        <w:br/>
        <w:t xml:space="preserve">    EscResolved --&gt; EndNode</w:t>
        <w:br/>
        <w:t xml:space="preserve">    TroubleshootOK --&gt; EndNode</w:t>
        <w:br/>
        <w:t xml:space="preserve">    PostEscAck --&gt; EndNode</w:t>
        <w:br/>
        <w:t xml:space="preserve">    EscDeclined --&gt; EndNode</w:t>
        <w:br/>
        <w:t xml:space="preserve">    ExitGate --&gt; EndNode</w:t>
        <w:br/>
        <w:t xml:space="preserve">    HumanClarify --&gt; EndNode</w:t>
        <w:br/>
        <w:t xml:space="preserve">    WorkflowRemind --&gt; EndNode</w:t>
      </w:r>
    </w:p>
    <w:p>
      <w:pPr>
        <w:pStyle w:val="Heading3"/>
      </w:pPr>
      <w:r>
        <w:t>Who calls whom (compact)</w:t>
      </w:r>
    </w:p>
    <w:p>
      <w:pPr>
        <w:spacing w:before="80" w:after="160"/>
        <w:ind w:left="144"/>
        <w:shd w:fill="F3F4F6" w:val="clear"/>
      </w:pPr>
      <w:r>
        <w:rPr>
          <w:rFonts w:ascii="Consolas" w:hAnsi="Consolas" w:eastAsia="Consolas"/>
          <w:b w:val="0"/>
          <w:i w:val="0"/>
          <w:color w:val="111827"/>
          <w:sz w:val="18"/>
        </w:rPr>
        <w:t>UI</w:t>
        <w:br/>
        <w:t xml:space="preserve"> └─ server.py :: chat()</w:t>
        <w:br/>
        <w:t xml:space="preserve">      ├─ security.py :: sanitize_user_text()</w:t>
        <w:br/>
        <w:t xml:space="preserve">      └─ graph.py :: agent_app.invoke()</w:t>
        <w:br/>
        <w:t xml:space="preserve">           ├─ router.py :: semantic_router()</w:t>
        <w:br/>
        <w:t xml:space="preserve">           ├─ graph.py :: route_after_classifier()</w:t>
        <w:br/>
        <w:t xml:space="preserve">           └─ worker:</w:t>
        <w:br/>
        <w:t xml:space="preserve">                ├─ nodes.py :: retrieve_and_generate()     → rag_service.query()</w:t>
        <w:br/>
        <w:t xml:space="preserve">                ├─ graph.py :: tool_node()                 → tools.py @tools → Setomatic API</w:t>
        <w:br/>
        <w:t xml:space="preserve">                ├─ graph.py :: outage / escalation nodes   → NotificationService</w:t>
        <w:br/>
        <w:t xml:space="preserve">                └─ nodes.py :: greeting / PCI / OOD / summary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14. Function call map (file-by-file)</w:t>
      </w:r>
    </w:p>
    <w:p>
      <w:pPr>
        <w:pStyle w:val="Heading3"/>
      </w:pPr>
      <w:r>
        <w:t>`src/agent/router.py`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E8EEF7" w:val="clear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Function</w:t>
            </w:r>
          </w:p>
        </w:tc>
        <w:tc>
          <w:tcPr>
            <w:tcW w:type="dxa" w:w="3216"/>
            <w:shd w:fill="E8EEF7" w:val="clear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Called by</w:t>
            </w:r>
          </w:p>
        </w:tc>
        <w:tc>
          <w:tcPr>
            <w:tcW w:type="dxa" w:w="3216"/>
            <w:shd w:fill="E8EEF7" w:val="clear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Purpose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semantic_router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Graph entry every turn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Intent + entities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_is_greeting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semantic_router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Pre-LLM greeting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_is_summary_request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semantic_router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Pre-LLM summary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_is_product_overview_query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semantic_router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, metadata filter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Product Q → RAG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_is_show_more_request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semantic_router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Pagination stay-in-API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_get_structured_llm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semantic_router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Structured IntentClassification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infer_blast_radius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router, 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route_after_classifier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, new-issue node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Scope heuristic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_is_resolution_message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router + routing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“fixed / resolved” language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_normalize_typos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resolution helper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Typo tolerance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_is_fresh_outage_turn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semantic_router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New outage vs continuation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_prior_is_blast_radius_question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semantic_router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Scope Q detection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_assistant_in_active_outage_workflow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fresh-outage helper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Workflow markers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_contains_domain_keyword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semantic_router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OOD/greeting safety net</w:t>
            </w:r>
          </w:p>
        </w:tc>
      </w:tr>
    </w:tbl>
    <w:p/>
    <w:p>
      <w:pPr>
        <w:pStyle w:val="Heading3"/>
      </w:pPr>
      <w:r>
        <w:t>`src/agent/graph.py`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E8EEF7" w:val="clear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Function</w:t>
            </w:r>
          </w:p>
        </w:tc>
        <w:tc>
          <w:tcPr>
            <w:tcW w:type="dxa" w:w="3216"/>
            <w:shd w:fill="E8EEF7" w:val="clear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Called by</w:t>
            </w:r>
          </w:p>
        </w:tc>
        <w:tc>
          <w:tcPr>
            <w:tcW w:type="dxa" w:w="3216"/>
            <w:shd w:fill="E8EEF7" w:val="clear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Purpose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create_agent_graph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agent_app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server.py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import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Compile graph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route_after_classifier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Edge after router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Main dispatcher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route_after_rag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Edge after RAG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Escalate after resolve prompt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_route_after_new_issue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Edge after new-issue node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Chain escalate/troubleshoot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tool_node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Graph node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ReAct tools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escalation_node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Graph node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Ticket + notify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blast_radius_check_node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Graph node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Ask scope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clarify_issue_node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Graph node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Ask symptoms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troubleshoot_first_node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Graph node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Outage RAG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confirm_escalation_node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Graph node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Ask permission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escalation_declined_node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Graph node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Direct contact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escalation_resolved_node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Graph node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Close ticket(s)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troubleshoot_success_node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Graph node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Fix ack (no ticket close)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post_escalation_ack_node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Graph node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Post-ticket handling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exit_escalation_gate_node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Graph node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Leave confirm gate → RAG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human_escalation_clarify_node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Graph node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Human-ask clarify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new_issue_after_escalation_node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Graph node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Fresh outage cycle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_generate_escalation_summary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escalation_node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Tech handoff summary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_postprocess_summary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summary helper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Consistency fixes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_extract_escalation_context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escalate / resolve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Heuristic issue text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_format_conversation_for_email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escalation_node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Transcript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_resolve_operator_contact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escalation_node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name/email/phone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_is_conversational_workflow_reply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troubleshoot / routing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Skip yes/no as RAG query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_is_duplicate_outage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routing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Dedup tickets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_is_howto_or_info_query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routing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Post-esc → RAG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_is_continuation_of_ticket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routing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“also…” → ticket note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_user_indicates_resolved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routing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Resolve language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_get_prior_assistant_content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routing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Last AI text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_get_tool_llm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_reset_tool_llm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tool_node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Bound tools singleton</w:t>
            </w:r>
          </w:p>
        </w:tc>
      </w:tr>
    </w:tbl>
    <w:p/>
    <w:p>
      <w:pPr>
        <w:pStyle w:val="Heading3"/>
      </w:pPr>
      <w:r>
        <w:t>`src/agent/nodes.py`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E8EEF7" w:val="clear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Function</w:t>
            </w:r>
          </w:p>
        </w:tc>
        <w:tc>
          <w:tcPr>
            <w:tcW w:type="dxa" w:w="3216"/>
            <w:shd w:fill="E8EEF7" w:val="clear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Called by</w:t>
            </w:r>
          </w:p>
        </w:tc>
        <w:tc>
          <w:tcPr>
            <w:tcW w:type="dxa" w:w="3216"/>
            <w:shd w:fill="E8EEF7" w:val="clear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Purpose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retrieve_and_generate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rag_agent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, exit-gate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Main RAG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handle_greeting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greeting node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Static greeting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pci_guardrail_node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PCI node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Static PCI refuse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handle_out_of_domain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OOD node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Static OOD refuse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guardrail_node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guardrail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Live status refuse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workflow_reminder_node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reminder node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Yes/No re-prompt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summarize_conversation_node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summarize node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Conversation recap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get_rag_service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RAG callers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Singleton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_extract_metadata_filter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RAG / troubleshoot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Chroma filters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_expand_followup_query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RAG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Short follow-up expand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_answer_contains_troubleshooting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RAG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Resolve-prompt gate</w:t>
            </w:r>
          </w:p>
        </w:tc>
      </w:tr>
    </w:tbl>
    <w:p/>
    <w:p>
      <w:pPr>
        <w:pStyle w:val="Heading3"/>
      </w:pPr>
      <w:r>
        <w:t>`src/agent/state.py`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E8EEF7" w:val="clear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Symbol</w:t>
            </w:r>
          </w:p>
        </w:tc>
        <w:tc>
          <w:tcPr>
            <w:tcW w:type="dxa" w:w="4824"/>
            <w:shd w:fill="E8EEF7" w:val="clear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Purpose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AgentState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TypedDict for graph state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merge_dicts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Entity merge reducer</w:t>
            </w:r>
          </w:p>
        </w:tc>
      </w:tr>
    </w:tbl>
    <w:p/>
    <w:p>
      <w:pPr>
        <w:pStyle w:val="Heading3"/>
      </w:pPr>
      <w:r>
        <w:t>`src/api/server.py`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E8EEF7" w:val="clear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Function</w:t>
            </w:r>
          </w:p>
        </w:tc>
        <w:tc>
          <w:tcPr>
            <w:tcW w:type="dxa" w:w="4824"/>
            <w:shd w:fill="E8EEF7" w:val="clear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Purpose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chat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POST /api/v1/agent/chat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_extract_reply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Last non-empty AIMessage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health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GET /health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t>15. Worked examples</w:t>
      </w:r>
    </w:p>
    <w:p>
      <w:pPr>
        <w:pStyle w:val="Heading3"/>
      </w:pPr>
      <w:r>
        <w:t>Example A — RAG how-to</w:t>
      </w:r>
    </w:p>
    <w:p>
      <w:r>
        <w:rPr>
          <w:rFonts w:ascii="Calibri" w:hAnsi="Calibri" w:eastAsia="Calibri"/>
          <w:b/>
          <w:i w:val="0"/>
          <w:sz w:val="22"/>
        </w:rPr>
        <w:t>Operator:</w:t>
      </w:r>
      <w:r>
        <w:rPr>
          <w:rFonts w:ascii="Calibri" w:hAnsi="Calibri" w:eastAsia="Calibri"/>
          <w:b w:val="0"/>
          <w:i w:val="0"/>
          <w:sz w:val="22"/>
        </w:rPr>
        <w:t xml:space="preserve"> “How do I clear a printer paper jam?”</w:t>
      </w:r>
    </w:p>
    <w:p>
      <w:pPr>
        <w:spacing w:before="80" w:after="160"/>
        <w:ind w:left="144"/>
        <w:shd w:fill="F3F4F6" w:val="clear"/>
      </w:pPr>
      <w:r>
        <w:rPr>
          <w:rFonts w:ascii="Consolas" w:hAnsi="Consolas" w:eastAsia="Consolas"/>
          <w:b w:val="0"/>
          <w:i w:val="0"/>
          <w:color w:val="111827"/>
          <w:sz w:val="18"/>
        </w:rPr>
        <w:t>chat() → semantic_router() → intent general_query / technical_support</w:t>
        <w:br/>
        <w:t xml:space="preserve">  → route_after_classifier() → "rag"</w:t>
        <w:br/>
        <w:t xml:space="preserve">  → retrieve_and_generate() → rag_service.query()</w:t>
        <w:br/>
        <w:t xml:space="preserve">  → AI answer (maybe + Did this resolve?)</w:t>
      </w:r>
    </w:p>
    <w:p>
      <w:r>
        <w:rPr>
          <w:rFonts w:ascii="Calibri" w:hAnsi="Calibri" w:eastAsia="Calibri"/>
          <w:b w:val="0"/>
          <w:i w:val="0"/>
          <w:sz w:val="22"/>
        </w:rPr>
        <w:t>No Setomatic tool call.</w:t>
      </w:r>
    </w:p>
    <w:p>
      <w:pPr>
        <w:pStyle w:val="Heading3"/>
      </w:pPr>
      <w:r>
        <w:t>Example B — Tools balance</w:t>
      </w:r>
    </w:p>
    <w:p>
      <w:r>
        <w:rPr>
          <w:rFonts w:ascii="Calibri" w:hAnsi="Calibri" w:eastAsia="Calibri"/>
          <w:b/>
          <w:i w:val="0"/>
          <w:sz w:val="22"/>
        </w:rPr>
        <w:t>Operator:</w:t>
      </w:r>
      <w:r>
        <w:rPr>
          <w:rFonts w:ascii="Calibri" w:hAnsi="Calibri" w:eastAsia="Calibri"/>
          <w:b w:val="0"/>
          <w:i w:val="0"/>
          <w:sz w:val="22"/>
        </w:rPr>
        <w:t xml:space="preserve"> “What is the balance on card LC-1234?”</w:t>
      </w:r>
    </w:p>
    <w:p>
      <w:pPr>
        <w:spacing w:before="80" w:after="160"/>
        <w:ind w:left="144"/>
        <w:shd w:fill="F3F4F6" w:val="clear"/>
      </w:pPr>
      <w:r>
        <w:rPr>
          <w:rFonts w:ascii="Consolas" w:hAnsi="Consolas" w:eastAsia="Consolas"/>
          <w:b w:val="0"/>
          <w:i w:val="0"/>
          <w:color w:val="111827"/>
          <w:sz w:val="18"/>
        </w:rPr>
        <w:t>chat() → semantic_router() → loyalty_balance_query, api_action_required=True, card_number=…</w:t>
        <w:br/>
        <w:t xml:space="preserve">  → route_after_classifier() → "tool"</w:t>
        <w:br/>
        <w:t xml:space="preserve">  → tool_node() → get_loyalty_balance.invoke({card_number})</w:t>
        <w:br/>
        <w:t xml:space="preserve">  → AI explains balance</w:t>
      </w:r>
    </w:p>
    <w:p>
      <w:pPr>
        <w:pStyle w:val="Heading3"/>
      </w:pPr>
      <w:r>
        <w:t>Example C — Single-machine outage → escalate</w:t>
      </w:r>
    </w:p>
    <w:p>
      <w:pPr>
        <w:spacing w:before="80" w:after="160"/>
        <w:ind w:left="144"/>
        <w:shd w:fill="F3F4F6" w:val="clear"/>
      </w:pPr>
      <w:r>
        <w:rPr>
          <w:rFonts w:ascii="Consolas" w:hAnsi="Consolas" w:eastAsia="Consolas"/>
          <w:b w:val="0"/>
          <w:i w:val="0"/>
          <w:color w:val="111827"/>
          <w:sz w:val="18"/>
        </w:rPr>
        <w:t>T1 "Washer 2 won't start"</w:t>
        <w:br/>
        <w:t xml:space="preserve">  → machine_down → blast_radius_check</w:t>
        <w:br/>
        <w:br/>
        <w:t>T2 "Just one machine"</w:t>
        <w:br/>
        <w:t xml:space="preserve">  → troubleshoot_first (KB) + Did this resolve?</w:t>
        <w:br/>
        <w:br/>
        <w:t>T3 "No"</w:t>
        <w:br/>
        <w:t xml:space="preserve">  → confirm_escalation</w:t>
        <w:br/>
        <w:br/>
        <w:t>T4 "Yes please"</w:t>
        <w:br/>
        <w:t xml:space="preserve">  → escalation_node → TKT-… + NotificationService</w:t>
      </w:r>
    </w:p>
    <w:p>
      <w:pPr>
        <w:pStyle w:val="Heading3"/>
      </w:pPr>
      <w:r>
        <w:t>Example D — Entire location</w:t>
      </w:r>
    </w:p>
    <w:p>
      <w:r>
        <w:rPr>
          <w:rFonts w:ascii="Calibri" w:hAnsi="Calibri" w:eastAsia="Calibri"/>
          <w:b/>
          <w:i w:val="0"/>
          <w:sz w:val="22"/>
        </w:rPr>
        <w:t>Operator:</w:t>
      </w:r>
      <w:r>
        <w:rPr>
          <w:rFonts w:ascii="Calibri" w:hAnsi="Calibri" w:eastAsia="Calibri"/>
          <w:b w:val="0"/>
          <w:i w:val="0"/>
          <w:sz w:val="22"/>
        </w:rPr>
        <w:t xml:space="preserve"> “Everything is offline.”</w:t>
      </w:r>
    </w:p>
    <w:p>
      <w:pPr>
        <w:spacing w:before="80" w:after="160"/>
        <w:ind w:left="144"/>
        <w:shd w:fill="F3F4F6" w:val="clear"/>
      </w:pPr>
      <w:r>
        <w:rPr>
          <w:rFonts w:ascii="Consolas" w:hAnsi="Consolas" w:eastAsia="Consolas"/>
          <w:b w:val="0"/>
          <w:i w:val="0"/>
          <w:color w:val="111827"/>
          <w:sz w:val="18"/>
        </w:rPr>
        <w:t>infer_blast_radius → entire_location</w:t>
        <w:br/>
        <w:t xml:space="preserve">  → escalation_node immediately (no local troubleshoot)</w:t>
      </w:r>
    </w:p>
    <w:p>
      <w:pPr>
        <w:pStyle w:val="Heading3"/>
      </w:pPr>
      <w:r>
        <w:t>Example E — Refund</w:t>
      </w:r>
    </w:p>
    <w:p>
      <w:r>
        <w:rPr>
          <w:rFonts w:ascii="Calibri" w:hAnsi="Calibri" w:eastAsia="Calibri"/>
          <w:b/>
          <w:i w:val="0"/>
          <w:sz w:val="22"/>
        </w:rPr>
        <w:t>Operator:</w:t>
      </w:r>
      <w:r>
        <w:rPr>
          <w:rFonts w:ascii="Calibri" w:hAnsi="Calibri" w:eastAsia="Calibri"/>
          <w:b w:val="0"/>
          <w:i w:val="0"/>
          <w:sz w:val="22"/>
        </w:rPr>
        <w:t xml:space="preserve"> “How do I refund a customer?”</w:t>
      </w:r>
    </w:p>
    <w:p>
      <w:pPr>
        <w:spacing w:before="80" w:after="160"/>
        <w:ind w:left="144"/>
        <w:shd w:fill="F3F4F6" w:val="clear"/>
      </w:pPr>
      <w:r>
        <w:rPr>
          <w:rFonts w:ascii="Consolas" w:hAnsi="Consolas" w:eastAsia="Consolas"/>
          <w:b w:val="0"/>
          <w:i w:val="0"/>
          <w:color w:val="111827"/>
          <w:sz w:val="18"/>
        </w:rPr>
        <w:t>refund_request, api_action_required=False</w:t>
        <w:br/>
        <w:t xml:space="preserve">  → RAG portal guidance</w:t>
      </w:r>
    </w:p>
    <w:p>
      <w:r>
        <w:rPr>
          <w:rFonts w:ascii="Calibri" w:hAnsi="Calibri" w:eastAsia="Calibri"/>
          <w:b w:val="0"/>
          <w:i w:val="0"/>
          <w:sz w:val="22"/>
        </w:rPr>
        <w:t>Never a refund API tool.</w:t>
      </w:r>
    </w:p>
    <w:p>
      <w:pPr>
        <w:pStyle w:val="Heading3"/>
      </w:pPr>
      <w:r>
        <w:t>Example F — “Talk to a human”</w:t>
      </w:r>
    </w:p>
    <w:p>
      <w:pPr>
        <w:spacing w:before="80" w:after="160"/>
        <w:ind w:left="144"/>
        <w:shd w:fill="F3F4F6" w:val="clear"/>
      </w:pPr>
      <w:r>
        <w:rPr>
          <w:rFonts w:ascii="Consolas" w:hAnsi="Consolas" w:eastAsia="Consolas"/>
          <w:b w:val="0"/>
          <w:i w:val="0"/>
          <w:color w:val="111827"/>
          <w:sz w:val="18"/>
        </w:rPr>
        <w:t>escalation_request</w:t>
        <w:br/>
        <w:t xml:space="preserve">  → human_escalation_clarify (first time)</w:t>
        <w:br/>
        <w:t xml:space="preserve">  → if they insist again → escalation_node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Does </w:t>
      </w:r>
      <w:r>
        <w:rPr>
          <w:rFonts w:ascii="Calibri" w:hAnsi="Calibri" w:eastAsia="Calibri"/>
          <w:b/>
          <w:i w:val="0"/>
          <w:sz w:val="22"/>
        </w:rPr>
        <w:t>not</w:t>
      </w:r>
      <w:r>
        <w:rPr>
          <w:rFonts w:ascii="Calibri" w:hAnsi="Calibri" w:eastAsia="Calibri"/>
          <w:b w:val="0"/>
          <w:i w:val="0"/>
          <w:sz w:val="22"/>
        </w:rPr>
        <w:t xml:space="preserve"> enter store-down blast-radius SMS path on bare human request.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16. Debugging + how to extend</w:t>
      </w:r>
    </w:p>
    <w:p>
      <w:pPr>
        <w:pStyle w:val="Heading3"/>
      </w:pPr>
      <w:r>
        <w:t>Where to look first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E8EEF7" w:val="clear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Symptom</w:t>
            </w:r>
          </w:p>
        </w:tc>
        <w:tc>
          <w:tcPr>
            <w:tcW w:type="dxa" w:w="4824"/>
            <w:shd w:fill="E8EEF7" w:val="clear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Look here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Wrong lane (RAG vs tool vs outage)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semantic_router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intent/flags → then 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route_after_classifier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priority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Outage stuck mid-flow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Sticky entities: 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troubleshooting_done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blast_radius_asked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escalation_confirmation_asked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Card number lost turn 2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merge_dicts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/ node overwriting entire 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extracted_entities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Wrong KB answer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Delete 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chroma_db/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, restart; check filters in 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_extract_metadata_filter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Email/SMS not sent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USE_LIVE_NOTIFICATIONS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(default false = mock)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“Show more” broken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Prior footer 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Showing \d+ of \d+ records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_is_show_more_request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Domain query → OOD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_DOMAIN_KEYWORDS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safety net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PCI not firing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contains_prohibited_card_auth_data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before LLM in router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Tool loop stuck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MAX_ITERATIONS = 6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>; inspect ToolMessages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Duplicate ticket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_is_duplicate_outage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last_ticket_summary</w:t>
            </w:r>
            <w:r>
              <w:rPr>
                <w:rFonts w:ascii="Calibri" w:hAnsi="Calibri" w:eastAsia="Calibri"/>
                <w:b w:val="0"/>
                <w:i w:val="0"/>
                <w:sz w:val="18"/>
              </w:rPr>
              <w:t xml:space="preserve"> / blast</w:t>
            </w:r>
          </w:p>
        </w:tc>
      </w:tr>
    </w:tbl>
    <w:p/>
    <w:p>
      <w:pPr>
        <w:pStyle w:val="Heading3"/>
      </w:pPr>
      <w:r>
        <w:t>Streamlit tip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Run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uv run streamlit run app.py</w:t>
      </w:r>
      <w:r>
        <w:rPr>
          <w:rFonts w:ascii="Calibri" w:hAnsi="Calibri" w:eastAsia="Calibri"/>
          <w:b w:val="0"/>
          <w:i w:val="0"/>
          <w:sz w:val="22"/>
        </w:rPr>
        <w:t xml:space="preserve"> and use the routing diagnostics sidebar — it shows intent/flags per turn. Best way to teach a teammate live.</w:t>
      </w:r>
    </w:p>
    <w:p>
      <w:pPr>
        <w:pStyle w:val="Heading3"/>
      </w:pPr>
      <w:r>
        <w:t>Add a new intent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Add string to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IntentClassification.intent</w:t>
      </w:r>
      <w:r>
        <w:rPr>
          <w:rFonts w:ascii="Calibri" w:hAnsi="Calibri" w:eastAsia="Calibri"/>
          <w:b w:val="0"/>
          <w:i w:val="0"/>
          <w:sz w:val="22"/>
        </w:rPr>
        <w:t xml:space="preserve"> description in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router.py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Add rules to router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SYSTEM_PROMPT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Handle in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route_after_classifier()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Create or reuse a node function</w:t>
      </w:r>
    </w:p>
    <w:p>
      <w:pPr>
        <w:pStyle w:val="ListNumber"/>
      </w:pPr>
      <w:r>
        <w:rPr>
          <w:rFonts w:ascii="Consolas" w:hAnsi="Consolas" w:eastAsia="Consolas"/>
          <w:b w:val="0"/>
          <w:i w:val="0"/>
          <w:color w:val="1F2937"/>
          <w:sz w:val="18"/>
        </w:rPr>
        <w:t>workflow.add_node(...)</w:t>
      </w:r>
      <w:r>
        <w:rPr>
          <w:rFonts w:ascii="Calibri" w:hAnsi="Calibri" w:eastAsia="Calibri"/>
          <w:b w:val="0"/>
          <w:i w:val="0"/>
          <w:sz w:val="22"/>
        </w:rPr>
        <w:t xml:space="preserve"> + map entry in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add_conditional_edges("router", ...)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Usually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workflow.add_edge("name", END)</w:t>
      </w:r>
    </w:p>
    <w:p>
      <w:pPr>
        <w:pStyle w:val="Heading3"/>
      </w:pPr>
      <w:r>
        <w:t>Add a new tool</w:t>
      </w:r>
    </w:p>
    <w:p>
      <w:pPr>
        <w:pStyle w:val="ListNumber"/>
      </w:pPr>
      <w:r>
        <w:rPr>
          <w:rFonts w:ascii="Consolas" w:hAnsi="Consolas" w:eastAsia="Consolas"/>
          <w:b w:val="0"/>
          <w:i w:val="0"/>
          <w:color w:val="1F2937"/>
          <w:sz w:val="18"/>
        </w:rPr>
        <w:t>@tool</w:t>
      </w:r>
      <w:r>
        <w:rPr>
          <w:rFonts w:ascii="Calibri" w:hAnsi="Calibri" w:eastAsia="Calibri"/>
          <w:b w:val="0"/>
          <w:i w:val="0"/>
          <w:sz w:val="22"/>
        </w:rPr>
        <w:t xml:space="preserve"> + Pydantic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args_schema</w:t>
      </w:r>
      <w:r>
        <w:rPr>
          <w:rFonts w:ascii="Calibri" w:hAnsi="Calibri" w:eastAsia="Calibri"/>
          <w:b w:val="0"/>
          <w:i w:val="0"/>
          <w:sz w:val="22"/>
        </w:rPr>
        <w:t xml:space="preserve"> in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tools.py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Append to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SETOMATIC_TOOLS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Restart or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_reset_tool_llm()</w:t>
      </w:r>
      <w:r>
        <w:rPr>
          <w:rFonts w:ascii="Calibri" w:hAnsi="Calibri" w:eastAsia="Calibri"/>
          <w:b w:val="0"/>
          <w:i w:val="0"/>
          <w:sz w:val="22"/>
        </w:rPr>
        <w:t xml:space="preserve"> so bind refreshes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Update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_TOOL_SYSTEM_PROMPT</w:t>
      </w:r>
      <w:r>
        <w:rPr>
          <w:rFonts w:ascii="Calibri" w:hAnsi="Calibri" w:eastAsia="Calibri"/>
          <w:b w:val="0"/>
          <w:i w:val="0"/>
          <w:sz w:val="22"/>
        </w:rPr>
        <w:t xml:space="preserve"> in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graph.py</w:t>
      </w:r>
      <w:r>
        <w:rPr>
          <w:rFonts w:ascii="Calibri" w:hAnsi="Calibri" w:eastAsia="Calibri"/>
          <w:b w:val="0"/>
          <w:i w:val="0"/>
          <w:sz w:val="22"/>
        </w:rPr>
        <w:t xml:space="preserve"> if the LLM needs usage rules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 xml:space="preserve">Ensure router sets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api_action_required=True</w:t>
      </w:r>
      <w:r>
        <w:rPr>
          <w:rFonts w:ascii="Calibri" w:hAnsi="Calibri" w:eastAsia="Calibri"/>
          <w:b w:val="0"/>
          <w:i w:val="0"/>
          <w:sz w:val="22"/>
        </w:rPr>
        <w:t xml:space="preserve"> for that intent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Related docs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E8EEF7" w:val="clear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Doc</w:t>
            </w:r>
          </w:p>
        </w:tc>
        <w:tc>
          <w:tcPr>
            <w:tcW w:type="dxa" w:w="4824"/>
            <w:shd w:fill="E8EEF7" w:val="clear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8"/>
              </w:rPr>
              <w:t>When to read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AGENTS.md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Coding rules / gotchas (must read before PRs)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docs/ARCHITECTURE.md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Broader system design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docs/ESCALATION_WORKFLOW.md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Gregg outage TC1/TC2 detail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docs/INTENT_MATRIX.md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Brandon matrix → intent mapping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docs/SETOMATIC_BACKEND_APIS.md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Live API scope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docs/DECISIONS.md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ADRs (031–037 especially)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2937"/>
                <w:sz w:val="18"/>
              </w:rPr>
              <w:t>docs/KT_GUIDE_FOR_TEAMMATE.md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How to *present* this in a live KT session</w:t>
            </w:r>
          </w:p>
        </w:tc>
      </w:tr>
    </w:tbl>
    <w:p/>
    <w:p>
      <w:pPr>
        <w:pBdr>
          <w:bottom w:val="single" w:sz="6" w:space="1" w:color="CCCCCC"/>
        </w:pBdr>
      </w:pPr>
    </w:p>
    <w:p>
      <w:r>
        <w:rPr>
          <w:rFonts w:ascii="Calibri" w:hAnsi="Calibri" w:eastAsia="Calibri"/>
          <w:b/>
          <w:i w:val="0"/>
          <w:sz w:val="22"/>
        </w:rPr>
        <w:t>One-line summary for your teammate:</w:t>
      </w:r>
    </w:p>
    <w:p>
      <w:r>
        <w:rPr>
          <w:rFonts w:ascii="Calibri" w:hAnsi="Calibri" w:eastAsia="Calibri"/>
          <w:b w:val="0"/>
          <w:i w:val="0"/>
          <w:sz w:val="22"/>
        </w:rPr>
        <w:t xml:space="preserve">Every message hits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semantic_router</w:t>
      </w:r>
      <w:r>
        <w:rPr>
          <w:rFonts w:ascii="Calibri" w:hAnsi="Calibri" w:eastAsia="Calibri"/>
          <w:b w:val="0"/>
          <w:i w:val="0"/>
          <w:sz w:val="22"/>
        </w:rPr>
        <w:t xml:space="preserve"> →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route_after_classifier</w:t>
      </w:r>
      <w:r>
        <w:rPr>
          <w:rFonts w:ascii="Calibri" w:hAnsi="Calibri" w:eastAsia="Calibri"/>
          <w:b w:val="0"/>
          <w:i w:val="0"/>
          <w:sz w:val="22"/>
        </w:rPr>
        <w:t xml:space="preserve"> picks </w:t>
      </w:r>
      <w:r>
        <w:rPr>
          <w:rFonts w:ascii="Calibri" w:hAnsi="Calibri" w:eastAsia="Calibri"/>
          <w:b/>
          <w:i w:val="0"/>
          <w:sz w:val="22"/>
        </w:rPr>
        <w:t>one</w:t>
      </w:r>
      <w:r>
        <w:rPr>
          <w:rFonts w:ascii="Calibri" w:hAnsi="Calibri" w:eastAsia="Calibri"/>
          <w:b w:val="0"/>
          <w:i w:val="0"/>
          <w:sz w:val="22"/>
        </w:rPr>
        <w:t xml:space="preserve"> worker (RAG / tools / outage / static). State + MemorySaver keep multi-turn context. Do not bypass LangGraph.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F172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