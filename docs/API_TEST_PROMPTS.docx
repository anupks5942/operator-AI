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CB1AD" w14:textId="77777777" w:rsidR="00D36CA3" w:rsidRDefault="00000000">
      <w:pPr>
        <w:jc w:val="center"/>
      </w:pPr>
      <w:r>
        <w:rPr>
          <w:rFonts w:ascii="Calibri" w:eastAsia="Calibri" w:hAnsi="Calibri" w:cs="Calibri"/>
          <w:b/>
          <w:bCs/>
          <w:color w:val="003366"/>
          <w:sz w:val="36"/>
        </w:rPr>
        <w:t>Backend API Integration — Chat Test Prompts</w:t>
      </w:r>
    </w:p>
    <w:p w14:paraId="44C03CD2" w14:textId="1E153532" w:rsidR="00D36CA3" w:rsidRDefault="00D36CA3">
      <w:pPr>
        <w:jc w:val="center"/>
      </w:pPr>
    </w:p>
    <w:p w14:paraId="249F4124" w14:textId="77777777" w:rsidR="00D36CA3" w:rsidRDefault="00000000">
      <w:r>
        <w:rPr>
          <w:rFonts w:ascii="Calibri" w:eastAsia="Calibri" w:hAnsi="Calibri" w:cs="Calibri"/>
          <w:b/>
          <w:bCs/>
          <w:color w:val="003366"/>
          <w:sz w:val="32"/>
        </w:rPr>
        <w:t>1. Tier 1 — Core Loyalty &amp; Transactions</w:t>
      </w:r>
    </w:p>
    <w:p w14:paraId="0C92C957" w14:textId="77777777" w:rsidR="00D36CA3" w:rsidRDefault="00000000">
      <w:r>
        <w:rPr>
          <w:rFonts w:ascii="Calibri" w:eastAsia="Calibri" w:hAnsi="Calibri" w:cs="Calibri"/>
          <w:b/>
          <w:bCs/>
          <w:color w:val="004678"/>
          <w:sz w:val="26"/>
        </w:rPr>
        <w:t>1.1 Loyalty Balance API</w:t>
      </w:r>
    </w:p>
    <w:p w14:paraId="7642B81D" w14:textId="77777777" w:rsidR="00D36CA3" w:rsidRDefault="00000000">
      <w:r>
        <w:rPr>
          <w:rFonts w:ascii="Calibri" w:eastAsia="Calibri" w:hAnsi="Calibri" w:cs="Calibri"/>
        </w:rPr>
        <w:t>Tool: get_loyalty_balance | Backend: GET /api/Transactions/CheckLoyaltyCardBalance</w:t>
      </w:r>
    </w:p>
    <w:p w14:paraId="789E227F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1: </w:t>
      </w:r>
      <w:r>
        <w:rPr>
          <w:rFonts w:ascii="Calibri" w:eastAsia="Calibri" w:hAnsi="Calibri" w:cs="Calibri"/>
        </w:rPr>
        <w:t>"What is the balance on loyalty card 00000212?"</w:t>
      </w:r>
    </w:p>
    <w:p w14:paraId="659E6CFA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Calls get_loyalty_balance. Shows balance / bonus / total used. Card LC- prefix may be stripped.</w:t>
      </w:r>
    </w:p>
    <w:p w14:paraId="09C7A2FE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2: </w:t>
      </w:r>
      <w:r>
        <w:rPr>
          <w:rFonts w:ascii="Calibri" w:eastAsia="Calibri" w:hAnsi="Calibri" w:cs="Calibri"/>
        </w:rPr>
        <w:t>"Check balance for card 00000212"</w:t>
      </w:r>
    </w:p>
    <w:p w14:paraId="4AC49A87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Same tool with numeric card. Clear balance answer or card-not-found message.</w:t>
      </w:r>
    </w:p>
    <w:p w14:paraId="736905FB" w14:textId="77777777" w:rsidR="00D36CA3" w:rsidRDefault="00000000">
      <w:r>
        <w:rPr>
          <w:rFonts w:ascii="Calibri" w:eastAsia="Calibri" w:hAnsi="Calibri" w:cs="Calibri"/>
          <w:b/>
          <w:bCs/>
          <w:color w:val="004678"/>
          <w:sz w:val="26"/>
        </w:rPr>
        <w:t>1.2 Transaction History API</w:t>
      </w:r>
    </w:p>
    <w:p w14:paraId="1F175F54" w14:textId="77777777" w:rsidR="00D36CA3" w:rsidRDefault="00000000">
      <w:r>
        <w:rPr>
          <w:rFonts w:ascii="Calibri" w:eastAsia="Calibri" w:hAnsi="Calibri" w:cs="Calibri"/>
        </w:rPr>
        <w:t>Tool: get_transaction_history | Backend: GET /api/Transactions/ViewAllTransactionSearch</w:t>
      </w:r>
    </w:p>
    <w:p w14:paraId="5EB0D7C8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1: </w:t>
      </w:r>
      <w:r>
        <w:rPr>
          <w:rFonts w:ascii="Calibri" w:eastAsia="Calibri" w:hAnsi="Calibri" w:cs="Calibri"/>
        </w:rPr>
        <w:t>"Show me the last transactions for loyalty card 00000212"</w:t>
      </w:r>
    </w:p>
    <w:p w14:paraId="4152EB53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Calls get_transaction_history. Shows up to 5 records. Transaction IDs hidden from operator.</w:t>
      </w:r>
    </w:p>
    <w:p w14:paraId="251A9690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2: </w:t>
      </w:r>
      <w:r>
        <w:rPr>
          <w:rFonts w:ascii="Calibri" w:eastAsia="Calibri" w:hAnsi="Calibri" w:cs="Calibri"/>
        </w:rPr>
        <w:t>"Show me refunded transactions for card 00000212 in the last 6 months"</w:t>
      </w:r>
    </w:p>
    <w:p w14:paraId="080EC9C3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Same tool with include_refunds / isRefund path. Read-only refund history — no refund execute.</w:t>
      </w:r>
    </w:p>
    <w:p w14:paraId="3A5F0133" w14:textId="77777777" w:rsidR="00D36CA3" w:rsidRDefault="00000000">
      <w:r>
        <w:rPr>
          <w:rFonts w:ascii="Calibri" w:eastAsia="Calibri" w:hAnsi="Calibri" w:cs="Calibri"/>
          <w:b/>
          <w:bCs/>
          <w:color w:val="003366"/>
          <w:sz w:val="32"/>
        </w:rPr>
        <w:t>2. Tier 1B — Kiosk &amp; POS</w:t>
      </w:r>
    </w:p>
    <w:p w14:paraId="69BDE6AE" w14:textId="77777777" w:rsidR="00D36CA3" w:rsidRDefault="00000000">
      <w:r>
        <w:rPr>
          <w:rFonts w:ascii="Calibri" w:eastAsia="Calibri" w:hAnsi="Calibri" w:cs="Calibri"/>
          <w:b/>
          <w:bCs/>
          <w:color w:val="004678"/>
          <w:sz w:val="26"/>
        </w:rPr>
        <w:t>2.1 Kiosk Purchases API</w:t>
      </w:r>
    </w:p>
    <w:p w14:paraId="3547834B" w14:textId="77777777" w:rsidR="00D36CA3" w:rsidRDefault="00000000">
      <w:r>
        <w:rPr>
          <w:rFonts w:ascii="Calibri" w:eastAsia="Calibri" w:hAnsi="Calibri" w:cs="Calibri"/>
        </w:rPr>
        <w:t>Tool: get_kiosk_purchases | Backend: GET /api/Kiosk/GetKioskPurchasedLoyaltyCarddetails</w:t>
      </w:r>
    </w:p>
    <w:p w14:paraId="1384A52C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1: </w:t>
      </w:r>
      <w:r>
        <w:rPr>
          <w:rFonts w:ascii="Calibri" w:eastAsia="Calibri" w:hAnsi="Calibri" w:cs="Calibri"/>
        </w:rPr>
        <w:t>"Show kiosk purchases for the last 30 days"</w:t>
      </w:r>
    </w:p>
    <w:p w14:paraId="62C1430D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Calls get_kiosk_purchases. Lists purchase rows (max 5/page).</w:t>
      </w:r>
    </w:p>
    <w:p w14:paraId="2B364129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2: </w:t>
      </w:r>
      <w:r>
        <w:rPr>
          <w:rFonts w:ascii="Calibri" w:eastAsia="Calibri" w:hAnsi="Calibri" w:cs="Calibri"/>
        </w:rPr>
        <w:t>"Show more kiosk purchases"</w:t>
      </w:r>
    </w:p>
    <w:p w14:paraId="5B6E89E6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After Prompt 1 in same session: stays on API intent, page_no increments, next 5 rows.</w:t>
      </w:r>
    </w:p>
    <w:p w14:paraId="3AAD2BC0" w14:textId="77777777" w:rsidR="00D36CA3" w:rsidRDefault="00000000">
      <w:r>
        <w:rPr>
          <w:rFonts w:ascii="Calibri" w:eastAsia="Calibri" w:hAnsi="Calibri" w:cs="Calibri"/>
          <w:b/>
          <w:bCs/>
          <w:color w:val="004678"/>
          <w:sz w:val="26"/>
        </w:rPr>
        <w:t>2.2 Kiosk Recharges API</w:t>
      </w:r>
    </w:p>
    <w:p w14:paraId="20742D82" w14:textId="77777777" w:rsidR="00D36CA3" w:rsidRDefault="00000000">
      <w:r>
        <w:rPr>
          <w:rFonts w:ascii="Calibri" w:eastAsia="Calibri" w:hAnsi="Calibri" w:cs="Calibri"/>
        </w:rPr>
        <w:t>Tool: get_kiosk_recharges | Backend: GET /api/Kiosk/GetKioskLoyaltyCardRechargedetails</w:t>
      </w:r>
    </w:p>
    <w:p w14:paraId="24029604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1: </w:t>
      </w:r>
      <w:r>
        <w:rPr>
          <w:rFonts w:ascii="Calibri" w:eastAsia="Calibri" w:hAnsi="Calibri" w:cs="Calibri"/>
        </w:rPr>
        <w:t>"Show kiosk card recharges from last month"</w:t>
      </w:r>
    </w:p>
    <w:p w14:paraId="1241DD5D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Calls get_kiosk_recharges. Recharge/top-up records listed.</w:t>
      </w:r>
    </w:p>
    <w:p w14:paraId="03D5FE53" w14:textId="77777777" w:rsidR="00D36CA3" w:rsidRDefault="00000000">
      <w:r>
        <w:rPr>
          <w:rFonts w:ascii="Calibri" w:eastAsia="Calibri" w:hAnsi="Calibri" w:cs="Calibri"/>
          <w:b/>
          <w:bCs/>
        </w:rPr>
        <w:lastRenderedPageBreak/>
        <w:t xml:space="preserve">Prompt 2: </w:t>
      </w:r>
      <w:r>
        <w:rPr>
          <w:rFonts w:ascii="Calibri" w:eastAsia="Calibri" w:hAnsi="Calibri" w:cs="Calibri"/>
        </w:rPr>
        <w:t>"Any kiosk recharges this week?"</w:t>
      </w:r>
    </w:p>
    <w:p w14:paraId="438A58D8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Same tool with recent date window. Empty list is OK if no data.</w:t>
      </w:r>
    </w:p>
    <w:p w14:paraId="2D7F3421" w14:textId="77777777" w:rsidR="00D36CA3" w:rsidRDefault="00000000">
      <w:r>
        <w:rPr>
          <w:rFonts w:ascii="Calibri" w:eastAsia="Calibri" w:hAnsi="Calibri" w:cs="Calibri"/>
          <w:b/>
          <w:bCs/>
          <w:color w:val="004678"/>
          <w:sz w:val="26"/>
        </w:rPr>
        <w:t>2.3 POS Transactions API</w:t>
      </w:r>
    </w:p>
    <w:p w14:paraId="03FFB1C8" w14:textId="77777777" w:rsidR="00D36CA3" w:rsidRDefault="00000000">
      <w:r>
        <w:rPr>
          <w:rFonts w:ascii="Calibri" w:eastAsia="Calibri" w:hAnsi="Calibri" w:cs="Calibri"/>
        </w:rPr>
        <w:t>Tool: get_pos_transactions | Backend: GET /api/POS/GetPOSTransactionReport</w:t>
      </w:r>
    </w:p>
    <w:p w14:paraId="0353E654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1: </w:t>
      </w:r>
      <w:r>
        <w:rPr>
          <w:rFonts w:ascii="Calibri" w:eastAsia="Calibri" w:hAnsi="Calibri" w:cs="Calibri"/>
        </w:rPr>
        <w:t>"Show POS transactions for the last 7 days"</w:t>
      </w:r>
    </w:p>
    <w:p w14:paraId="44B7DF7C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Calls get_pos_transactions. Sale/order rows, 5 per page.</w:t>
      </w:r>
    </w:p>
    <w:p w14:paraId="0A1EB023" w14:textId="77777777" w:rsidR="00D36CA3" w:rsidRDefault="00000000">
      <w:r>
        <w:rPr>
          <w:rFonts w:ascii="Calibri" w:eastAsia="Calibri" w:hAnsi="Calibri" w:cs="Calibri"/>
          <w:b/>
          <w:bCs/>
          <w:color w:val="004678"/>
          <w:sz w:val="26"/>
        </w:rPr>
        <w:t>2.4 Remote Device Command API</w:t>
      </w:r>
    </w:p>
    <w:p w14:paraId="5657F466" w14:textId="77777777" w:rsidR="00D36CA3" w:rsidRDefault="00000000">
      <w:r>
        <w:rPr>
          <w:rFonts w:ascii="Calibri" w:eastAsia="Calibri" w:hAnsi="Calibri" w:cs="Calibri"/>
        </w:rPr>
        <w:t>Tool: send_remote_device_command | Backend: POST /api/Kiosk/SendCommondToRemoteDevice</w:t>
      </w:r>
    </w:p>
    <w:p w14:paraId="0747C40D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1: </w:t>
      </w:r>
      <w:r>
        <w:rPr>
          <w:rFonts w:ascii="Calibri" w:eastAsia="Calibri" w:hAnsi="Calibri" w:cs="Calibri"/>
        </w:rPr>
        <w:t>"Reboot the kiosk device IMEI 860123456789012"</w:t>
      </w:r>
    </w:p>
    <w:p w14:paraId="6738D5C7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Asks for confirmation before sending Reboot command. Does not fire on first message alone.</w:t>
      </w:r>
    </w:p>
    <w:p w14:paraId="0A6E0FD5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2: </w:t>
      </w:r>
      <w:r>
        <w:rPr>
          <w:rFonts w:ascii="Calibri" w:eastAsia="Calibri" w:hAnsi="Calibri" w:cs="Calibri"/>
        </w:rPr>
        <w:t>"Dispense 5 dollars on remote device 860123456789012"</w:t>
      </w:r>
    </w:p>
    <w:p w14:paraId="3B621E5E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2-step confirm flow; amount &gt; 0 required for Dispense. Confirm only after operator says yes.</w:t>
      </w:r>
    </w:p>
    <w:p w14:paraId="3E33DAA2" w14:textId="77777777" w:rsidR="00D36CA3" w:rsidRDefault="00000000">
      <w:r>
        <w:rPr>
          <w:rFonts w:ascii="Calibri" w:eastAsia="Calibri" w:hAnsi="Calibri" w:cs="Calibri"/>
          <w:b/>
          <w:bCs/>
          <w:color w:val="003366"/>
          <w:sz w:val="32"/>
        </w:rPr>
        <w:t>3. System Status</w:t>
      </w:r>
    </w:p>
    <w:p w14:paraId="66575490" w14:textId="77777777" w:rsidR="00D36CA3" w:rsidRDefault="00000000">
      <w:r>
        <w:rPr>
          <w:rFonts w:ascii="Calibri" w:eastAsia="Calibri" w:hAnsi="Calibri" w:cs="Calibri"/>
          <w:b/>
          <w:bCs/>
          <w:color w:val="004678"/>
          <w:sz w:val="26"/>
        </w:rPr>
        <w:t>3.1 Global System Status</w:t>
      </w:r>
    </w:p>
    <w:p w14:paraId="3F53FEBD" w14:textId="77777777" w:rsidR="00D36CA3" w:rsidRDefault="00000000">
      <w:r>
        <w:rPr>
          <w:rFonts w:ascii="Calibri" w:eastAsia="Calibri" w:hAnsi="Calibri" w:cs="Calibri"/>
        </w:rPr>
        <w:t>Tool: check_global_system_status</w:t>
      </w:r>
    </w:p>
    <w:p w14:paraId="14607E1E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1: </w:t>
      </w:r>
      <w:r>
        <w:rPr>
          <w:rFonts w:ascii="Calibri" w:eastAsia="Calibri" w:hAnsi="Calibri" w:cs="Calibri"/>
        </w:rPr>
        <w:t>"Is SpyderWash down right now?"</w:t>
      </w:r>
    </w:p>
    <w:p w14:paraId="54D2F620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Calls check_global_system_status. Clear up/down or status summary.</w:t>
      </w:r>
    </w:p>
    <w:p w14:paraId="3C39106D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2: </w:t>
      </w:r>
      <w:r>
        <w:rPr>
          <w:rFonts w:ascii="Calibri" w:eastAsia="Calibri" w:hAnsi="Calibri" w:cs="Calibri"/>
        </w:rPr>
        <w:t>"Check global system status"</w:t>
      </w:r>
    </w:p>
    <w:p w14:paraId="74380787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Same tool. No RAG-only answer when status tool is available.</w:t>
      </w:r>
    </w:p>
    <w:p w14:paraId="2485AF65" w14:textId="77777777" w:rsidR="00D36CA3" w:rsidRDefault="00000000">
      <w:r>
        <w:rPr>
          <w:rFonts w:ascii="Calibri" w:eastAsia="Calibri" w:hAnsi="Calibri" w:cs="Calibri"/>
          <w:b/>
          <w:bCs/>
          <w:color w:val="003366"/>
          <w:sz w:val="32"/>
        </w:rPr>
        <w:t>4. Reports (get_report)</w:t>
      </w:r>
    </w:p>
    <w:p w14:paraId="60135C7C" w14:textId="77777777" w:rsidR="00D36CA3" w:rsidRDefault="00000000">
      <w:r>
        <w:rPr>
          <w:rFonts w:ascii="Calibri" w:eastAsia="Calibri" w:hAnsi="Calibri" w:cs="Calibri"/>
          <w:b/>
          <w:bCs/>
          <w:color w:val="004678"/>
          <w:sz w:val="26"/>
        </w:rPr>
        <w:t>4.2 Revenue by Position</w:t>
      </w:r>
    </w:p>
    <w:p w14:paraId="61CFEB4B" w14:textId="77777777" w:rsidR="00D36CA3" w:rsidRDefault="00000000">
      <w:r>
        <w:rPr>
          <w:rFonts w:ascii="Calibri" w:eastAsia="Calibri" w:hAnsi="Calibri" w:cs="Calibri"/>
        </w:rPr>
        <w:t>Tool: get_report(report_type=revenue_by_position)</w:t>
      </w:r>
    </w:p>
    <w:p w14:paraId="00828BD2" w14:textId="2C457266" w:rsidR="00D36CA3" w:rsidRDefault="00000000">
      <w:r>
        <w:rPr>
          <w:rFonts w:ascii="Calibri" w:eastAsia="Calibri" w:hAnsi="Calibri" w:cs="Calibri"/>
          <w:b/>
          <w:bCs/>
        </w:rPr>
        <w:t xml:space="preserve">Prompt 1: </w:t>
      </w:r>
      <w:r>
        <w:rPr>
          <w:rFonts w:ascii="Calibri" w:eastAsia="Calibri" w:hAnsi="Calibri" w:cs="Calibri"/>
        </w:rPr>
        <w:t>"</w:t>
      </w:r>
      <w:r w:rsidR="00C03065" w:rsidRPr="00C03065">
        <w:rPr>
          <w:rFonts w:ascii="Arial" w:hAnsi="Arial" w:cs="Arial"/>
          <w:color w:val="FAFAFA"/>
        </w:rPr>
        <w:t xml:space="preserve"> </w:t>
      </w:r>
      <w:r w:rsidR="00C03065" w:rsidRPr="00C03065">
        <w:rPr>
          <w:rFonts w:ascii="Calibri" w:eastAsia="Calibri" w:hAnsi="Calibri" w:cs="Calibri"/>
        </w:rPr>
        <w:t>Show revenue by machine position for last week for BIRWash12345,DRY000000004</w:t>
      </w:r>
      <w:r w:rsidR="00C03065" w:rsidRPr="00C030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"</w:t>
      </w:r>
    </w:p>
    <w:p w14:paraId="2B3A9629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Calls get_report revenue_by_position.</w:t>
      </w:r>
    </w:p>
    <w:p w14:paraId="6A06C5D1" w14:textId="77777777" w:rsidR="00D36CA3" w:rsidRDefault="00000000">
      <w:r>
        <w:rPr>
          <w:rFonts w:ascii="Calibri" w:eastAsia="Calibri" w:hAnsi="Calibri" w:cs="Calibri"/>
          <w:b/>
          <w:bCs/>
          <w:color w:val="004678"/>
          <w:sz w:val="26"/>
        </w:rPr>
        <w:t>4.3 Revenue by Machine Type</w:t>
      </w:r>
    </w:p>
    <w:p w14:paraId="20DFC3F6" w14:textId="77777777" w:rsidR="00D36CA3" w:rsidRDefault="00000000">
      <w:r>
        <w:rPr>
          <w:rFonts w:ascii="Calibri" w:eastAsia="Calibri" w:hAnsi="Calibri" w:cs="Calibri"/>
        </w:rPr>
        <w:t>Tool: get_report(report_type=revenue_by_machine_type)</w:t>
      </w:r>
    </w:p>
    <w:p w14:paraId="436D7076" w14:textId="77777777" w:rsidR="00D36CA3" w:rsidRDefault="00000000">
      <w:r>
        <w:rPr>
          <w:rFonts w:ascii="Calibri" w:eastAsia="Calibri" w:hAnsi="Calibri" w:cs="Calibri"/>
          <w:b/>
          <w:bCs/>
        </w:rPr>
        <w:lastRenderedPageBreak/>
        <w:t xml:space="preserve">Prompt 1: </w:t>
      </w:r>
      <w:r>
        <w:rPr>
          <w:rFonts w:ascii="Calibri" w:eastAsia="Calibri" w:hAnsi="Calibri" w:cs="Calibri"/>
        </w:rPr>
        <w:t>"Show revenue by machine type for July 2026"</w:t>
      </w:r>
    </w:p>
    <w:p w14:paraId="58802C44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Calls get_report revenue_by_machine_type.</w:t>
      </w:r>
    </w:p>
    <w:p w14:paraId="482F1EE5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2: </w:t>
      </w:r>
      <w:r>
        <w:rPr>
          <w:rFonts w:ascii="Calibri" w:eastAsia="Calibri" w:hAnsi="Calibri" w:cs="Calibri"/>
        </w:rPr>
        <w:t>"Break down revenue by washer/dryer model"</w:t>
      </w:r>
    </w:p>
    <w:p w14:paraId="52C10A23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Same report type or clarify then call tool.</w:t>
      </w:r>
    </w:p>
    <w:p w14:paraId="52AEBD7A" w14:textId="77777777" w:rsidR="00D36CA3" w:rsidRDefault="00000000">
      <w:r>
        <w:rPr>
          <w:rFonts w:ascii="Calibri" w:eastAsia="Calibri" w:hAnsi="Calibri" w:cs="Calibri"/>
          <w:b/>
          <w:bCs/>
          <w:color w:val="004678"/>
          <w:sz w:val="26"/>
        </w:rPr>
        <w:t>4.4 Revenue by Month</w:t>
      </w:r>
    </w:p>
    <w:p w14:paraId="14A7C638" w14:textId="77777777" w:rsidR="00D36CA3" w:rsidRDefault="00000000">
      <w:r>
        <w:rPr>
          <w:rFonts w:ascii="Calibri" w:eastAsia="Calibri" w:hAnsi="Calibri" w:cs="Calibri"/>
        </w:rPr>
        <w:t>Tool: get_report(report_type=revenue_by_month)</w:t>
      </w:r>
    </w:p>
    <w:p w14:paraId="594A8E04" w14:textId="2F56D9BD" w:rsidR="00D36CA3" w:rsidRDefault="00000000">
      <w:r>
        <w:rPr>
          <w:rFonts w:ascii="Calibri" w:eastAsia="Calibri" w:hAnsi="Calibri" w:cs="Calibri"/>
          <w:b/>
          <w:bCs/>
        </w:rPr>
        <w:t xml:space="preserve">Prompt </w:t>
      </w:r>
      <w:r w:rsidR="00C03065">
        <w:rPr>
          <w:rFonts w:ascii="Calibri" w:eastAsia="Calibri" w:hAnsi="Calibri" w:cs="Calibri"/>
          <w:b/>
          <w:bCs/>
        </w:rPr>
        <w:t>1</w:t>
      </w:r>
      <w:r>
        <w:rPr>
          <w:rFonts w:ascii="Calibri" w:eastAsia="Calibri" w:hAnsi="Calibri" w:cs="Calibri"/>
          <w:b/>
          <w:bCs/>
        </w:rPr>
        <w:t xml:space="preserve">: </w:t>
      </w:r>
      <w:r>
        <w:rPr>
          <w:rFonts w:ascii="Calibri" w:eastAsia="Calibri" w:hAnsi="Calibri" w:cs="Calibri"/>
        </w:rPr>
        <w:t>"Give me revenue by month from January to July 2026"</w:t>
      </w:r>
    </w:p>
    <w:p w14:paraId="1C3723D2" w14:textId="31EBE4A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tool with date range.</w:t>
      </w:r>
    </w:p>
    <w:p w14:paraId="58F030C5" w14:textId="77777777" w:rsidR="00D36CA3" w:rsidRDefault="00000000">
      <w:r>
        <w:rPr>
          <w:rFonts w:ascii="Calibri" w:eastAsia="Calibri" w:hAnsi="Calibri" w:cs="Calibri"/>
          <w:b/>
          <w:bCs/>
          <w:color w:val="004678"/>
          <w:sz w:val="26"/>
        </w:rPr>
        <w:t>4.6 Promotional Fund Report</w:t>
      </w:r>
    </w:p>
    <w:p w14:paraId="118BD75A" w14:textId="77777777" w:rsidR="00D36CA3" w:rsidRDefault="00000000">
      <w:r>
        <w:rPr>
          <w:rFonts w:ascii="Calibri" w:eastAsia="Calibri" w:hAnsi="Calibri" w:cs="Calibri"/>
        </w:rPr>
        <w:t>Tool: get_report(report_type=promotional_fund)</w:t>
      </w:r>
    </w:p>
    <w:p w14:paraId="3CD14CBF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1: </w:t>
      </w:r>
      <w:r>
        <w:rPr>
          <w:rFonts w:ascii="Calibri" w:eastAsia="Calibri" w:hAnsi="Calibri" w:cs="Calibri"/>
        </w:rPr>
        <w:t>"Show promotional fund usage for last month"</w:t>
      </w:r>
    </w:p>
    <w:p w14:paraId="447A05F1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Calls get_report promotional_fund.</w:t>
      </w:r>
    </w:p>
    <w:p w14:paraId="1842BE21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2: </w:t>
      </w:r>
      <w:r>
        <w:rPr>
          <w:rFonts w:ascii="Calibri" w:eastAsia="Calibri" w:hAnsi="Calibri" w:cs="Calibri"/>
        </w:rPr>
        <w:t>"Promotional fund report please"</w:t>
      </w:r>
    </w:p>
    <w:p w14:paraId="5384A7B7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Same tool.</w:t>
      </w:r>
    </w:p>
    <w:p w14:paraId="23230C5F" w14:textId="77777777" w:rsidR="00D36CA3" w:rsidRDefault="00000000">
      <w:r>
        <w:rPr>
          <w:rFonts w:ascii="Calibri" w:eastAsia="Calibri" w:hAnsi="Calibri" w:cs="Calibri"/>
          <w:b/>
          <w:bCs/>
          <w:color w:val="004678"/>
          <w:sz w:val="26"/>
        </w:rPr>
        <w:t>4.7 POS Transactions Report (Reports API)</w:t>
      </w:r>
    </w:p>
    <w:p w14:paraId="129E59C7" w14:textId="77777777" w:rsidR="00D36CA3" w:rsidRDefault="00000000">
      <w:r>
        <w:rPr>
          <w:rFonts w:ascii="Calibri" w:eastAsia="Calibri" w:hAnsi="Calibri" w:cs="Calibri"/>
        </w:rPr>
        <w:t>Tool: get_report(report_type=pos_transactions) | GET /api/Reports/GetPosTransactionsReport</w:t>
      </w:r>
    </w:p>
    <w:p w14:paraId="5FE6E2C9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1: </w:t>
      </w:r>
      <w:r>
        <w:rPr>
          <w:rFonts w:ascii="Calibri" w:eastAsia="Calibri" w:hAnsi="Calibri" w:cs="Calibri"/>
        </w:rPr>
        <w:t>"Show POS transactions report for last 14 days"</w:t>
      </w:r>
    </w:p>
    <w:p w14:paraId="37971B67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Calls get_report pos_transactions (Reports API, not POS GetPOSTransactionReport).</w:t>
      </w:r>
    </w:p>
    <w:p w14:paraId="3B0304DA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2: </w:t>
      </w:r>
      <w:r>
        <w:rPr>
          <w:rFonts w:ascii="Calibri" w:eastAsia="Calibri" w:hAnsi="Calibri" w:cs="Calibri"/>
        </w:rPr>
        <w:t>"POS gateway transactions report for July 2026"</w:t>
      </w:r>
    </w:p>
    <w:p w14:paraId="7DDDEF24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Same report type with dates.</w:t>
      </w:r>
    </w:p>
    <w:p w14:paraId="462C3103" w14:textId="77777777" w:rsidR="00D36CA3" w:rsidRDefault="00000000">
      <w:r>
        <w:rPr>
          <w:rFonts w:ascii="Calibri" w:eastAsia="Calibri" w:hAnsi="Calibri" w:cs="Calibri"/>
          <w:b/>
          <w:bCs/>
          <w:color w:val="003366"/>
          <w:sz w:val="32"/>
        </w:rPr>
        <w:t>5. Context / Lookup APIs (last integrated set)</w:t>
      </w:r>
    </w:p>
    <w:p w14:paraId="28612086" w14:textId="77777777" w:rsidR="00D36CA3" w:rsidRDefault="00000000">
      <w:r>
        <w:rPr>
          <w:rFonts w:ascii="Calibri" w:eastAsia="Calibri" w:hAnsi="Calibri" w:cs="Calibri"/>
          <w:b/>
          <w:bCs/>
          <w:color w:val="004678"/>
          <w:sz w:val="26"/>
        </w:rPr>
        <w:t>5.1 Operator Locations</w:t>
      </w:r>
    </w:p>
    <w:p w14:paraId="312985C1" w14:textId="77777777" w:rsidR="00D36CA3" w:rsidRDefault="00000000">
      <w:r>
        <w:rPr>
          <w:rFonts w:ascii="Calibri" w:eastAsia="Calibri" w:hAnsi="Calibri" w:cs="Calibri"/>
        </w:rPr>
        <w:t>Tool: get_operator_locations | Backend: GET /api/POSController/GetUserAssignlocations</w:t>
      </w:r>
    </w:p>
    <w:p w14:paraId="20FD051F" w14:textId="58976031" w:rsidR="00D36CA3" w:rsidRPr="00C03065" w:rsidRDefault="00000000">
      <w:pPr>
        <w:rPr>
          <w:rFonts w:ascii="Calibri" w:eastAsia="Calibri" w:hAnsi="Calibri" w:cs="Calibri"/>
          <w:lang w:val="en-IN"/>
        </w:rPr>
      </w:pPr>
      <w:r>
        <w:rPr>
          <w:rFonts w:ascii="Calibri" w:eastAsia="Calibri" w:hAnsi="Calibri" w:cs="Calibri"/>
          <w:b/>
          <w:bCs/>
        </w:rPr>
        <w:t xml:space="preserve">Prompt 1: </w:t>
      </w:r>
      <w:r>
        <w:rPr>
          <w:rFonts w:ascii="Calibri" w:eastAsia="Calibri" w:hAnsi="Calibri" w:cs="Calibri"/>
        </w:rPr>
        <w:t>"</w:t>
      </w:r>
      <w:r w:rsidR="00C03065" w:rsidRPr="00C03065">
        <w:rPr>
          <w:rFonts w:ascii="Calibri" w:eastAsia="Calibri" w:hAnsi="Calibri" w:cs="Calibri"/>
          <w:lang w:val="en-IN"/>
        </w:rPr>
        <w:t>Show my assigned</w:t>
      </w:r>
      <w:r w:rsidR="00C03065">
        <w:rPr>
          <w:rFonts w:ascii="Calibri" w:eastAsia="Calibri" w:hAnsi="Calibri" w:cs="Calibri"/>
        </w:rPr>
        <w:t xml:space="preserve"> </w:t>
      </w:r>
      <w:r w:rsidR="00C03065" w:rsidRPr="00C03065">
        <w:rPr>
          <w:rFonts w:ascii="Calibri" w:eastAsia="Calibri" w:hAnsi="Calibri" w:cs="Calibri"/>
        </w:rPr>
        <w:t>Chetu Test Location</w:t>
      </w:r>
      <w:r w:rsidR="00C03065" w:rsidRPr="00C030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"</w:t>
      </w:r>
    </w:p>
    <w:p w14:paraId="25BA3F18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Calls get_operator_locations. Lists locationName / locationId (may need passcode from context).</w:t>
      </w:r>
    </w:p>
    <w:p w14:paraId="75134479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2: </w:t>
      </w:r>
      <w:r>
        <w:rPr>
          <w:rFonts w:ascii="Calibri" w:eastAsia="Calibri" w:hAnsi="Calibri" w:cs="Calibri"/>
        </w:rPr>
        <w:t>"What locations do I have access to?"</w:t>
      </w:r>
    </w:p>
    <w:p w14:paraId="7F36BE1B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Same tool. Clear list or ask for passcode if missing.</w:t>
      </w:r>
    </w:p>
    <w:p w14:paraId="7227FE3A" w14:textId="77777777" w:rsidR="00D36CA3" w:rsidRDefault="00000000">
      <w:r>
        <w:rPr>
          <w:rFonts w:ascii="Calibri" w:eastAsia="Calibri" w:hAnsi="Calibri" w:cs="Calibri"/>
          <w:b/>
          <w:bCs/>
          <w:color w:val="004678"/>
          <w:sz w:val="26"/>
        </w:rPr>
        <w:lastRenderedPageBreak/>
        <w:t>5.2 Machine Configuration</w:t>
      </w:r>
    </w:p>
    <w:p w14:paraId="0350F0FC" w14:textId="77777777" w:rsidR="00D36CA3" w:rsidRDefault="00000000">
      <w:r>
        <w:rPr>
          <w:rFonts w:ascii="Calibri" w:eastAsia="Calibri" w:hAnsi="Calibri" w:cs="Calibri"/>
        </w:rPr>
        <w:t>Tool: get_machine_config | Backend: GET /api/POSController/GetMachineConfigurations</w:t>
      </w:r>
    </w:p>
    <w:p w14:paraId="5339950A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1: </w:t>
      </w:r>
      <w:r>
        <w:rPr>
          <w:rFonts w:ascii="Calibri" w:eastAsia="Calibri" w:hAnsi="Calibri" w:cs="Calibri"/>
        </w:rPr>
        <w:t>"Show machine configuration for my location"</w:t>
      </w:r>
    </w:p>
    <w:p w14:paraId="631781E4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Calls get_machine_config. Machines listed 5/page (brand, model, position, vend cost).</w:t>
      </w:r>
    </w:p>
    <w:p w14:paraId="17DEEFD5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2: </w:t>
      </w:r>
      <w:r>
        <w:rPr>
          <w:rFonts w:ascii="Calibri" w:eastAsia="Calibri" w:hAnsi="Calibri" w:cs="Calibri"/>
        </w:rPr>
        <w:t>"Show machines at location 101"</w:t>
      </w:r>
    </w:p>
    <w:p w14:paraId="5EA37659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Same tool with LocationId. Empty/error handled cleanly if ID invalid.</w:t>
      </w:r>
    </w:p>
    <w:p w14:paraId="40002879" w14:textId="77777777" w:rsidR="00D36CA3" w:rsidRDefault="00000000">
      <w:r>
        <w:rPr>
          <w:rFonts w:ascii="Calibri" w:eastAsia="Calibri" w:hAnsi="Calibri" w:cs="Calibri"/>
          <w:b/>
          <w:bCs/>
          <w:color w:val="004678"/>
          <w:sz w:val="26"/>
        </w:rPr>
        <w:t>5.3 Loyalty Card Categories</w:t>
      </w:r>
    </w:p>
    <w:p w14:paraId="611D7243" w14:textId="77777777" w:rsidR="00D36CA3" w:rsidRDefault="00000000">
      <w:r>
        <w:rPr>
          <w:rFonts w:ascii="Calibri" w:eastAsia="Calibri" w:hAnsi="Calibri" w:cs="Calibri"/>
        </w:rPr>
        <w:t>Tool: get_loyalty_card_categories | Backend: GET /api/LoyaltyCard/GetLoyaltyCardSubCategory</w:t>
      </w:r>
    </w:p>
    <w:p w14:paraId="41B5590B" w14:textId="77777777" w:rsidR="00D36CA3" w:rsidRDefault="00000000">
      <w:r>
        <w:rPr>
          <w:rFonts w:ascii="Calibri" w:eastAsia="Calibri" w:hAnsi="Calibri" w:cs="Calibri"/>
          <w:b/>
          <w:bCs/>
        </w:rPr>
        <w:t xml:space="preserve">Prompt 1: </w:t>
      </w:r>
      <w:r>
        <w:rPr>
          <w:rFonts w:ascii="Calibri" w:eastAsia="Calibri" w:hAnsi="Calibri" w:cs="Calibri"/>
        </w:rPr>
        <w:t>"What loyalty card categories are available?"</w:t>
      </w:r>
    </w:p>
    <w:p w14:paraId="6525D9A1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Calls get_loyalty_card_categories. Lists types e.g. Birthday, Military, Student.</w:t>
      </w:r>
    </w:p>
    <w:p w14:paraId="781ADF22" w14:textId="0FA80B7A" w:rsidR="00D36CA3" w:rsidRDefault="00000000">
      <w:r>
        <w:rPr>
          <w:rFonts w:ascii="Calibri" w:eastAsia="Calibri" w:hAnsi="Calibri" w:cs="Calibri"/>
          <w:b/>
          <w:bCs/>
        </w:rPr>
        <w:t xml:space="preserve">Prompt 2: </w:t>
      </w:r>
      <w:r>
        <w:rPr>
          <w:rFonts w:ascii="Calibri" w:eastAsia="Calibri" w:hAnsi="Calibri" w:cs="Calibri"/>
        </w:rPr>
        <w:t xml:space="preserve">"List loyalty card types </w:t>
      </w:r>
      <w:r w:rsidR="00C030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"</w:t>
      </w:r>
    </w:p>
    <w:p w14:paraId="39EF1FE7" w14:textId="77777777" w:rsidR="00D36CA3" w:rsidRDefault="00000000">
      <w:r>
        <w:rPr>
          <w:rFonts w:ascii="Calibri" w:eastAsia="Calibri" w:hAnsi="Calibri" w:cs="Calibri"/>
          <w:b/>
          <w:bCs/>
          <w:color w:val="3C3C3C"/>
          <w:sz w:val="20"/>
        </w:rPr>
        <w:t xml:space="preserve">Expected: </w:t>
      </w:r>
      <w:r>
        <w:rPr>
          <w:rFonts w:ascii="Calibri" w:eastAsia="Calibri" w:hAnsi="Calibri" w:cs="Calibri"/>
          <w:color w:val="505050"/>
          <w:sz w:val="20"/>
        </w:rPr>
        <w:t>Same tool. No invented category names.</w:t>
      </w:r>
    </w:p>
    <w:p w14:paraId="1AA78089" w14:textId="7A67F205" w:rsidR="00D36CA3" w:rsidRDefault="00D36CA3"/>
    <w:sectPr w:rsidR="00D36CA3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806360">
    <w:abstractNumId w:val="8"/>
  </w:num>
  <w:num w:numId="2" w16cid:durableId="2113477014">
    <w:abstractNumId w:val="6"/>
  </w:num>
  <w:num w:numId="3" w16cid:durableId="1301420583">
    <w:abstractNumId w:val="5"/>
  </w:num>
  <w:num w:numId="4" w16cid:durableId="14623486">
    <w:abstractNumId w:val="4"/>
  </w:num>
  <w:num w:numId="5" w16cid:durableId="771556824">
    <w:abstractNumId w:val="7"/>
  </w:num>
  <w:num w:numId="6" w16cid:durableId="1804226331">
    <w:abstractNumId w:val="3"/>
  </w:num>
  <w:num w:numId="7" w16cid:durableId="1127313143">
    <w:abstractNumId w:val="2"/>
  </w:num>
  <w:num w:numId="8" w16cid:durableId="31468572">
    <w:abstractNumId w:val="1"/>
  </w:num>
  <w:num w:numId="9" w16cid:durableId="28326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587"/>
    <w:rsid w:val="009909B9"/>
    <w:rsid w:val="00AA1D8D"/>
    <w:rsid w:val="00B47730"/>
    <w:rsid w:val="00BB7D33"/>
    <w:rsid w:val="00C03065"/>
    <w:rsid w:val="00CB0664"/>
    <w:rsid w:val="00D36CA3"/>
    <w:rsid w:val="00E350CB"/>
    <w:rsid w:val="00FC3B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9028E3"/>
  <w14:defaultImageDpi w14:val="300"/>
  <w15:docId w15:val="{5DE6B2A3-1BFC-4398-9D6D-AD453667F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030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GUPTA</cp:lastModifiedBy>
  <cp:revision>8</cp:revision>
  <dcterms:created xsi:type="dcterms:W3CDTF">2013-12-23T23:15:00Z</dcterms:created>
  <dcterms:modified xsi:type="dcterms:W3CDTF">2026-08-03T13:53:00Z</dcterms:modified>
  <cp:category/>
</cp:coreProperties>
</file>